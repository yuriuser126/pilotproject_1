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FCCE" w14:textId="7FB95861" w:rsidR="00F70C48" w:rsidRDefault="00F70C48" w:rsidP="00F70C48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기술서</w:t>
      </w:r>
    </w:p>
    <w:p w14:paraId="00DA220E" w14:textId="116A62E1" w:rsidR="00A83163" w:rsidRPr="00A83163" w:rsidRDefault="00A83163" w:rsidP="00A83163">
      <w:pPr>
        <w:rPr>
          <w:rFonts w:eastAsia="맑은 고딕" w:hint="eastAsia"/>
          <w:lang w:eastAsia="ko-KR"/>
        </w:rPr>
      </w:pPr>
    </w:p>
    <w:p w14:paraId="13CB566D" w14:textId="77777777" w:rsidR="00AA2C7F" w:rsidRPr="00F70C48" w:rsidRDefault="00AA2C7F" w:rsidP="00AA2C7F">
      <w:pPr>
        <w:pStyle w:val="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로그인</w:t>
      </w:r>
    </w:p>
    <w:p w14:paraId="7ABF55C2" w14:textId="77777777" w:rsidR="00AA2C7F" w:rsidRDefault="00AA2C7F" w:rsidP="00AA2C7F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400"/>
        <w:gridCol w:w="1688"/>
        <w:gridCol w:w="2685"/>
      </w:tblGrid>
      <w:tr w:rsidR="00AA2C7F" w14:paraId="0F708FAA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949DC3B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27483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로그인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8C9E75" w14:textId="77777777" w:rsidR="00AA2C7F" w:rsidRDefault="00AA2C7F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7B250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판매자로그인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,고객로그인</w:t>
            </w:r>
            <w:proofErr w:type="gramEnd"/>
          </w:p>
        </w:tc>
      </w:tr>
      <w:tr w:rsidR="00AA2C7F" w14:paraId="601ECDA3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C44361C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C9B5" w14:textId="77777777" w:rsidR="00AA2C7F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u100101CRP(</w:t>
            </w:r>
            <w:r>
              <w:rPr>
                <w:rFonts w:eastAsia="맑은 고딕" w:hint="eastAsia"/>
                <w:lang w:eastAsia="ko-KR"/>
              </w:rPr>
              <w:t>판매자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2432F035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u102101CRP(</w:t>
            </w:r>
            <w:r>
              <w:rPr>
                <w:rFonts w:eastAsia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135F7B8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3F36" w14:textId="77777777" w:rsidR="00AA2C7F" w:rsidRPr="000C4BED" w:rsidRDefault="00AA2C7F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eller, customer</w:t>
            </w:r>
          </w:p>
        </w:tc>
      </w:tr>
      <w:tr w:rsidR="00AA2C7F" w14:paraId="3911476F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8C3C9F2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19B0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로그인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정보관리</w:t>
            </w:r>
          </w:p>
        </w:tc>
      </w:tr>
      <w:tr w:rsidR="00AA2C7F" w14:paraId="77DD899D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EE46A3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8C8D5" w14:textId="77777777" w:rsidR="00AA2C7F" w:rsidRPr="000C4BED" w:rsidRDefault="00AA2C7F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>
              <w:rPr>
                <w:rFonts w:ascii="MS Mincho" w:eastAsia="MS Mincho" w:hAnsi="MS Mincho" w:hint="eastAsia"/>
                <w:lang w:eastAsia="ko-KR"/>
              </w:rPr>
              <w:t>□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AA2C7F" w14:paraId="43586A7B" w14:textId="77777777" w:rsidTr="00C23076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8F53E01" w14:textId="77777777" w:rsidR="00AA2C7F" w:rsidRDefault="00AA2C7F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AA2C7F" w14:paraId="54714428" w14:textId="77777777" w:rsidTr="00D237F3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9BA6A" w14:textId="77777777" w:rsidR="00AA2C7F" w:rsidRDefault="00AA2C7F" w:rsidP="00CA6257">
            <w:pPr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116725C" wp14:editId="797117E1">
                  <wp:extent cx="5486400" cy="2327275"/>
                  <wp:effectExtent l="0" t="0" r="0" b="0"/>
                  <wp:docPr id="225187871" name="그림 1" descr="텍스트, 스크린샷, 소프트웨어, 컴퓨터 아이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87871" name="그림 1" descr="텍스트, 스크린샷, 소프트웨어, 컴퓨터 아이콘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584"/>
                          <a:stretch/>
                        </pic:blipFill>
                        <pic:spPr bwMode="auto">
                          <a:xfrm>
                            <a:off x="0" y="0"/>
                            <a:ext cx="5486400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08F98" w14:textId="77777777" w:rsidR="00AA2C7F" w:rsidRDefault="00AA2C7F" w:rsidP="00AA2C7F">
      <w:pPr>
        <w:pStyle w:val="21"/>
      </w:pPr>
      <w:r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887"/>
        <w:gridCol w:w="1728"/>
        <w:gridCol w:w="1728"/>
        <w:gridCol w:w="1728"/>
      </w:tblGrid>
      <w:tr w:rsidR="00AA2C7F" w14:paraId="4DBD1B55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A1849F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069AFC4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188AA2C" w14:textId="77777777" w:rsidR="00AA2C7F" w:rsidRDefault="00AA2C7F" w:rsidP="00CA6257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F54E20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7C2F851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AA2C7F" w14:paraId="190EC8E1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E78E6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판매자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0F469" w14:textId="77777777" w:rsidR="00AA2C7F" w:rsidRDefault="00AA2C7F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eller_email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2680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AEBD7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6942A" w14:textId="77777777" w:rsidR="00AA2C7F" w:rsidRDefault="00AA2C7F" w:rsidP="00CA6257"/>
        </w:tc>
      </w:tr>
      <w:tr w:rsidR="00AA2C7F" w14:paraId="04CE5946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D2D5D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판매자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22985" w14:textId="77777777" w:rsidR="00AA2C7F" w:rsidRDefault="00AA2C7F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eller_password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F99E6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EA70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BB62" w14:textId="77777777" w:rsidR="00AA2C7F" w:rsidRDefault="00AA2C7F" w:rsidP="00CA6257"/>
        </w:tc>
      </w:tr>
      <w:tr w:rsidR="00AA2C7F" w14:paraId="0621AB3C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8E85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F7814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_email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E8987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F0052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226E" w14:textId="77777777" w:rsidR="00AA2C7F" w:rsidRDefault="00AA2C7F" w:rsidP="00CA6257"/>
        </w:tc>
      </w:tr>
      <w:tr w:rsidR="00AA2C7F" w14:paraId="0188B997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2C508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B280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_password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5B63B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CFE8E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E50A6" w14:textId="77777777" w:rsidR="00AA2C7F" w:rsidRDefault="00AA2C7F" w:rsidP="00CA6257"/>
        </w:tc>
      </w:tr>
    </w:tbl>
    <w:p w14:paraId="75447BB1" w14:textId="77777777" w:rsidR="00AA2C7F" w:rsidRDefault="00AA2C7F" w:rsidP="00AA2C7F">
      <w:pPr>
        <w:pStyle w:val="21"/>
      </w:pPr>
      <w:r>
        <w:lastRenderedPageBreak/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AA2C7F" w14:paraId="5DAC3619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4A2B16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B63E50D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256F972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AA2C7F" w14:paraId="02730FE7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432F4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Shofriend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8B43" w14:textId="77777777" w:rsidR="00AA2C7F" w:rsidRDefault="00AA2C7F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27444" w14:textId="77777777" w:rsidR="00AA2C7F" w:rsidRDefault="00AA2C7F" w:rsidP="00CA6257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메인 화면으로 돌아간다.</w:t>
            </w:r>
          </w:p>
        </w:tc>
      </w:tr>
      <w:tr w:rsidR="00AA2C7F" w14:paraId="03719D8F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5B111" w14:textId="77777777" w:rsidR="00AA2C7F" w:rsidRPr="008642AA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로그인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89BC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EB062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ID </w:t>
            </w:r>
            <w:r>
              <w:rPr>
                <w:rFonts w:eastAsia="맑은 고딕" w:hint="eastAsia"/>
                <w:lang w:eastAsia="ko-KR"/>
              </w:rPr>
              <w:t>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lang w:eastAsia="ko-KR"/>
              </w:rPr>
              <w:t xml:space="preserve">PW </w:t>
            </w:r>
            <w:r>
              <w:rPr>
                <w:rFonts w:eastAsia="맑은 고딕" w:hint="eastAsia"/>
                <w:lang w:eastAsia="ko-KR"/>
              </w:rPr>
              <w:t>를</w:t>
            </w:r>
            <w:proofErr w:type="gram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조회해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로그인한다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</w:p>
        </w:tc>
      </w:tr>
      <w:tr w:rsidR="00AA2C7F" w14:paraId="1496BB03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63777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ID </w:t>
            </w:r>
            <w:r>
              <w:rPr>
                <w:rFonts w:eastAsia="맑은 고딕" w:hint="eastAsia"/>
                <w:lang w:eastAsia="ko-KR"/>
              </w:rPr>
              <w:t>찾기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92C4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D4E6F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ID 찾기로 간다.</w:t>
            </w:r>
          </w:p>
        </w:tc>
      </w:tr>
      <w:tr w:rsidR="00AA2C7F" w14:paraId="6820D3F7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12EE3" w14:textId="77777777" w:rsidR="00AA2C7F" w:rsidRPr="008642AA" w:rsidRDefault="00AA2C7F" w:rsidP="00CA6257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비밀번호찾기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C1A2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57C4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비밀번호 찾기로 간다.</w:t>
            </w:r>
          </w:p>
        </w:tc>
      </w:tr>
      <w:tr w:rsidR="00AA2C7F" w14:paraId="60B1014F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09BCC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회원가입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5BE9F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EA79D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회원가입 페이지로 간다.</w:t>
            </w:r>
          </w:p>
        </w:tc>
      </w:tr>
    </w:tbl>
    <w:p w14:paraId="018C1449" w14:textId="77777777" w:rsidR="00AA2C7F" w:rsidRDefault="00AA2C7F" w:rsidP="00AA2C7F">
      <w:pPr>
        <w:rPr>
          <w:rFonts w:eastAsia="맑은 고딕"/>
          <w:lang w:eastAsia="ko-KR"/>
        </w:rPr>
      </w:pPr>
    </w:p>
    <w:p w14:paraId="75F2ED2A" w14:textId="18B83652" w:rsidR="00AA2C7F" w:rsidRDefault="00AA2C7F" w:rsidP="00AA2C7F">
      <w:pPr>
        <w:rPr>
          <w:rFonts w:eastAsia="맑은 고딕"/>
          <w:lang w:eastAsia="ko-KR"/>
        </w:rPr>
      </w:pPr>
    </w:p>
    <w:p w14:paraId="03814A64" w14:textId="77777777" w:rsidR="00AA2C7F" w:rsidRPr="000C4BED" w:rsidRDefault="00AA2C7F" w:rsidP="00AA2C7F">
      <w:pPr>
        <w:rPr>
          <w:rFonts w:eastAsia="맑은 고딕"/>
          <w:lang w:eastAsia="ko-KR"/>
        </w:rPr>
      </w:pPr>
    </w:p>
    <w:p w14:paraId="120F8D29" w14:textId="77777777" w:rsidR="00AA2C7F" w:rsidRPr="00F70C48" w:rsidRDefault="00AA2C7F" w:rsidP="00AA2C7F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ID</w:t>
      </w:r>
      <w:r>
        <w:rPr>
          <w:rFonts w:eastAsia="맑은 고딕" w:hint="eastAsia"/>
          <w:lang w:eastAsia="ko-KR"/>
        </w:rPr>
        <w:t>찾기</w:t>
      </w:r>
      <w:r>
        <w:rPr>
          <w:rFonts w:eastAsia="맑은 고딕" w:hint="eastAsia"/>
          <w:lang w:eastAsia="ko-KR"/>
        </w:rPr>
        <w:t>/PW</w:t>
      </w:r>
      <w:r>
        <w:rPr>
          <w:rFonts w:eastAsia="맑은 고딕" w:hint="eastAsia"/>
          <w:lang w:eastAsia="ko-KR"/>
        </w:rPr>
        <w:t>찾기</w:t>
      </w:r>
    </w:p>
    <w:p w14:paraId="79A72586" w14:textId="77777777" w:rsidR="00AA2C7F" w:rsidRDefault="00AA2C7F" w:rsidP="00AA2C7F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1096"/>
        <w:gridCol w:w="3200"/>
      </w:tblGrid>
      <w:tr w:rsidR="00AA2C7F" w14:paraId="610D8B4F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C577866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9820" w14:textId="77777777" w:rsidR="00AA2C7F" w:rsidRDefault="00AA2C7F" w:rsidP="00CA6257">
            <w:pPr>
              <w:spacing w:line="240" w:lineRule="exact"/>
            </w:pPr>
            <w:r>
              <w:rPr>
                <w:rFonts w:eastAsia="맑은 고딕" w:hint="eastAsia"/>
                <w:lang w:eastAsia="ko-KR"/>
              </w:rPr>
              <w:t>ID</w:t>
            </w:r>
            <w:r>
              <w:rPr>
                <w:rFonts w:eastAsia="맑은 고딕" w:hint="eastAsia"/>
                <w:lang w:eastAsia="ko-KR"/>
              </w:rPr>
              <w:t>찾기</w:t>
            </w:r>
            <w:r>
              <w:rPr>
                <w:rFonts w:eastAsia="맑은 고딕" w:hint="eastAsia"/>
                <w:lang w:eastAsia="ko-KR"/>
              </w:rPr>
              <w:t>/PW</w:t>
            </w:r>
            <w:r>
              <w:rPr>
                <w:rFonts w:eastAsia="맑은 고딕" w:hint="eastAsia"/>
                <w:lang w:eastAsia="ko-KR"/>
              </w:rPr>
              <w:t>찾기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882F0DE" w14:textId="77777777" w:rsidR="00AA2C7F" w:rsidRDefault="00AA2C7F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F6E68" w14:textId="77777777" w:rsidR="00AA2C7F" w:rsidRDefault="00AA2C7F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</w:t>
            </w:r>
            <w:r>
              <w:rPr>
                <w:rFonts w:eastAsia="맑은 고딕" w:hint="eastAsia"/>
                <w:lang w:eastAsia="ko-KR"/>
              </w:rPr>
              <w:t xml:space="preserve"> ID</w:t>
            </w:r>
            <w:r>
              <w:rPr>
                <w:rFonts w:eastAsia="맑은 고딕" w:hint="eastAsia"/>
                <w:lang w:eastAsia="ko-KR"/>
              </w:rPr>
              <w:t>찾기</w:t>
            </w:r>
            <w:r>
              <w:rPr>
                <w:rFonts w:eastAsia="맑은 고딕" w:hint="eastAsia"/>
                <w:lang w:eastAsia="ko-KR"/>
              </w:rPr>
              <w:t>/PW</w:t>
            </w:r>
            <w:r>
              <w:rPr>
                <w:rFonts w:eastAsia="맑은 고딕" w:hint="eastAsia"/>
                <w:lang w:eastAsia="ko-KR"/>
              </w:rPr>
              <w:t>찾기</w:t>
            </w:r>
            <w:r>
              <w:rPr>
                <w:rFonts w:ascii="맑은 고딕" w:eastAsia="맑은 고딕" w:hAnsi="맑은 고딕" w:hint="eastAsia"/>
                <w:lang w:eastAsia="ko-KR"/>
              </w:rPr>
              <w:t>,</w:t>
            </w:r>
          </w:p>
          <w:p w14:paraId="321B6C11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 xml:space="preserve"> ID</w:t>
            </w:r>
            <w:r>
              <w:rPr>
                <w:rFonts w:eastAsia="맑은 고딕" w:hint="eastAsia"/>
                <w:lang w:eastAsia="ko-KR"/>
              </w:rPr>
              <w:t>찾기</w:t>
            </w:r>
            <w:r>
              <w:rPr>
                <w:rFonts w:eastAsia="맑은 고딕" w:hint="eastAsia"/>
                <w:lang w:eastAsia="ko-KR"/>
              </w:rPr>
              <w:t>/PW</w:t>
            </w:r>
            <w:r>
              <w:rPr>
                <w:rFonts w:eastAsia="맑은 고딕" w:hint="eastAsia"/>
                <w:lang w:eastAsia="ko-KR"/>
              </w:rPr>
              <w:t>찾기</w:t>
            </w:r>
          </w:p>
        </w:tc>
      </w:tr>
      <w:tr w:rsidR="00AA2C7F" w14:paraId="684FABD5" w14:textId="77777777" w:rsidTr="003B522E">
        <w:trPr>
          <w:trHeight w:val="769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A64C4F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6126" w14:textId="77777777" w:rsidR="00AA2C7F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u101100RP (</w:t>
            </w:r>
            <w:r>
              <w:rPr>
                <w:rFonts w:eastAsia="맑은 고딕" w:hint="eastAsia"/>
                <w:lang w:eastAsia="ko-KR"/>
              </w:rPr>
              <w:t>판매자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33FD983E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u103100RP (</w:t>
            </w:r>
            <w:r>
              <w:rPr>
                <w:rFonts w:eastAsia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C64729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B20F" w14:textId="77777777" w:rsidR="00AA2C7F" w:rsidRPr="000C4BED" w:rsidRDefault="00AA2C7F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eller, customer</w:t>
            </w:r>
          </w:p>
        </w:tc>
      </w:tr>
      <w:tr w:rsidR="00AA2C7F" w14:paraId="15FDCC95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3800808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10C32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로그인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정보조회</w:t>
            </w:r>
          </w:p>
        </w:tc>
      </w:tr>
      <w:tr w:rsidR="00AA2C7F" w14:paraId="09A2B405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49E31B1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52AAC" w14:textId="77777777" w:rsidR="00AA2C7F" w:rsidRPr="000C4BED" w:rsidRDefault="00AA2C7F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</w:t>
            </w:r>
            <w:r>
              <w:rPr>
                <w:rFonts w:ascii="MS Mincho" w:eastAsia="MS Mincho" w:hAnsi="MS Mincho" w:hint="eastAsia"/>
                <w:lang w:eastAsia="ko-KR"/>
              </w:rPr>
              <w:t>□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>
              <w:rPr>
                <w:rFonts w:ascii="MS Mincho" w:eastAsia="MS Mincho" w:hAnsi="MS Mincho" w:hint="eastAsia"/>
                <w:lang w:eastAsia="ko-KR"/>
              </w:rPr>
              <w:t>□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AA2C7F" w14:paraId="6CC0E69C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E0EBBF" w14:textId="77777777" w:rsidR="00AA2C7F" w:rsidRDefault="00AA2C7F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AA2C7F" w14:paraId="42F68F92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E1E9" w14:textId="77777777" w:rsidR="00AA2C7F" w:rsidRDefault="00AA2C7F" w:rsidP="00CA6257">
            <w:pPr>
              <w:rPr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0596F8" wp14:editId="02AE1544">
                  <wp:extent cx="5486400" cy="3155950"/>
                  <wp:effectExtent l="0" t="0" r="0" b="6350"/>
                  <wp:docPr id="1161665900" name="그림 2" descr="텍스트, 스크린샷, 소프트웨어, 컴퓨터 아이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65900" name="그림 2" descr="텍스트, 스크린샷, 소프트웨어, 컴퓨터 아이콘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465"/>
                          <a:stretch/>
                        </pic:blipFill>
                        <pic:spPr bwMode="auto">
                          <a:xfrm>
                            <a:off x="0" y="0"/>
                            <a:ext cx="5486400" cy="315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EAB69" w14:textId="77777777" w:rsidR="00AA2C7F" w:rsidRDefault="00AA2C7F" w:rsidP="00AA2C7F">
      <w:pPr>
        <w:pStyle w:val="21"/>
      </w:pPr>
      <w:r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887"/>
        <w:gridCol w:w="1728"/>
        <w:gridCol w:w="1728"/>
        <w:gridCol w:w="1728"/>
      </w:tblGrid>
      <w:tr w:rsidR="00AA2C7F" w14:paraId="23A10E20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A3286AD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F658925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4B124D" w14:textId="77777777" w:rsidR="00AA2C7F" w:rsidRDefault="00AA2C7F" w:rsidP="00CA6257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C0A0737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7C38A64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AA2C7F" w14:paraId="07DDC21C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79566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판매자 이름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B5799" w14:textId="77777777" w:rsidR="00AA2C7F" w:rsidRDefault="00AA2C7F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eller_name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C7801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475A9" w14:textId="77777777" w:rsidR="00AA2C7F" w:rsidRPr="00216E33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</w:t>
            </w:r>
            <w:r>
              <w:rPr>
                <w:rFonts w:eastAsia="맑은 고딕" w:hint="eastAsia"/>
                <w:lang w:eastAsia="ko-KR"/>
              </w:rPr>
              <w:t>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2B02E" w14:textId="77777777" w:rsidR="00AA2C7F" w:rsidRDefault="00AA2C7F" w:rsidP="00CA6257"/>
        </w:tc>
      </w:tr>
      <w:tr w:rsidR="00AA2C7F" w14:paraId="15B48C55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C6724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판매자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DA80C" w14:textId="77777777" w:rsidR="00AA2C7F" w:rsidRDefault="00AA2C7F" w:rsidP="00CA6257"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 email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49148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61E1E" w14:textId="77777777" w:rsidR="00AA2C7F" w:rsidRPr="00216E33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</w:t>
            </w:r>
            <w:r>
              <w:rPr>
                <w:rFonts w:eastAsia="맑은 고딕" w:hint="eastAsia"/>
                <w:lang w:eastAsia="ko-KR"/>
              </w:rPr>
              <w:t>R/O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E501F" w14:textId="77777777" w:rsidR="00AA2C7F" w:rsidRDefault="00AA2C7F" w:rsidP="00CA6257"/>
        </w:tc>
      </w:tr>
      <w:tr w:rsidR="00AA2C7F" w14:paraId="453C7313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84EE7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7CC56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 _password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6BF9C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17845" w14:textId="77777777" w:rsidR="00AA2C7F" w:rsidRPr="00216E33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FDC89" w14:textId="77777777" w:rsidR="00AA2C7F" w:rsidRDefault="00AA2C7F" w:rsidP="00CA6257"/>
        </w:tc>
      </w:tr>
      <w:tr w:rsidR="00AA2C7F" w14:paraId="3CBEEC9E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76AC2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75990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_email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3AEEB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A63C3" w14:textId="77777777" w:rsidR="00AA2C7F" w:rsidRPr="00216E33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</w:t>
            </w:r>
            <w:r>
              <w:rPr>
                <w:rFonts w:eastAsia="맑은 고딕" w:hint="eastAsia"/>
                <w:lang w:eastAsia="ko-KR"/>
              </w:rPr>
              <w:t>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1E305" w14:textId="77777777" w:rsidR="00AA2C7F" w:rsidRDefault="00AA2C7F" w:rsidP="00CA6257"/>
        </w:tc>
      </w:tr>
      <w:tr w:rsidR="00AA2C7F" w14:paraId="09F0A82F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386A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EF8F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_password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B0B81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2370" w14:textId="77777777" w:rsidR="00AA2C7F" w:rsidRPr="00216E33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</w:t>
            </w:r>
            <w:r>
              <w:rPr>
                <w:rFonts w:eastAsia="맑은 고딕" w:hint="eastAsia"/>
                <w:lang w:eastAsia="ko-KR"/>
              </w:rPr>
              <w:t>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D55C8" w14:textId="77777777" w:rsidR="00AA2C7F" w:rsidRDefault="00AA2C7F" w:rsidP="00CA6257"/>
        </w:tc>
      </w:tr>
      <w:tr w:rsidR="00AA2C7F" w14:paraId="188208BC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0D456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EC91A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_password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5A69E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5A968" w14:textId="77777777" w:rsidR="00AA2C7F" w:rsidRDefault="00AA2C7F" w:rsidP="00CA6257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0C27D" w14:textId="77777777" w:rsidR="00AA2C7F" w:rsidRDefault="00AA2C7F" w:rsidP="00CA6257"/>
        </w:tc>
      </w:tr>
    </w:tbl>
    <w:p w14:paraId="4F95C72C" w14:textId="77777777" w:rsidR="00AA2C7F" w:rsidRDefault="00AA2C7F" w:rsidP="00AA2C7F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AA2C7F" w14:paraId="13B65666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006C9A3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724635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DFC50D8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AA2C7F" w14:paraId="06BB4992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D380F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Shofriend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C6958" w14:textId="77777777" w:rsidR="00AA2C7F" w:rsidRDefault="00AA2C7F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24343" w14:textId="77777777" w:rsidR="00AA2C7F" w:rsidRDefault="00AA2C7F" w:rsidP="00CA6257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메인 화면으로 돌아간다.</w:t>
            </w:r>
          </w:p>
        </w:tc>
      </w:tr>
      <w:tr w:rsidR="00AA2C7F" w14:paraId="3960A81A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20C8D" w14:textId="77777777" w:rsidR="00AA2C7F" w:rsidRPr="008642AA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찾기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86500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77A6E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ID </w:t>
            </w:r>
            <w:r>
              <w:rPr>
                <w:rFonts w:eastAsia="맑은 고딕" w:hint="eastAsia"/>
                <w:lang w:eastAsia="ko-KR"/>
              </w:rPr>
              <w:t>또는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lang w:eastAsia="ko-KR"/>
              </w:rPr>
              <w:t xml:space="preserve">PW </w:t>
            </w:r>
            <w:r>
              <w:rPr>
                <w:rFonts w:eastAsia="맑은 고딕" w:hint="eastAsia"/>
                <w:lang w:eastAsia="ko-KR"/>
              </w:rPr>
              <w:t>를</w:t>
            </w:r>
            <w:proofErr w:type="gram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조회해</w:t>
            </w:r>
            <w:r>
              <w:rPr>
                <w:rFonts w:eastAsia="맑은 고딕" w:hint="eastAsia"/>
                <w:lang w:eastAsia="ko-KR"/>
              </w:rPr>
              <w:t xml:space="preserve"> id/pw</w:t>
            </w:r>
            <w:r>
              <w:rPr>
                <w:rFonts w:eastAsia="맑은 고딕" w:hint="eastAsia"/>
                <w:lang w:eastAsia="ko-KR"/>
              </w:rPr>
              <w:t>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알려준다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</w:p>
        </w:tc>
      </w:tr>
      <w:tr w:rsidR="00AA2C7F" w14:paraId="0E64258A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DB4A0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로그인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4D65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0EB6A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로그인창으로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돌아간다.</w:t>
            </w:r>
          </w:p>
        </w:tc>
      </w:tr>
      <w:tr w:rsidR="00AA2C7F" w14:paraId="1F6E2BBF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E57E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회원가입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DBC1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B51CE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회원가입 페이지로 간다.</w:t>
            </w:r>
          </w:p>
        </w:tc>
      </w:tr>
    </w:tbl>
    <w:p w14:paraId="6091050B" w14:textId="77777777" w:rsidR="00AA2C7F" w:rsidRDefault="00AA2C7F" w:rsidP="00AA2C7F">
      <w:pPr>
        <w:rPr>
          <w:rFonts w:eastAsia="맑은 고딕"/>
          <w:lang w:eastAsia="ko-KR"/>
        </w:rPr>
      </w:pPr>
    </w:p>
    <w:p w14:paraId="367B5BDA" w14:textId="77777777" w:rsidR="00AA2C7F" w:rsidRDefault="00AA2C7F" w:rsidP="00AA2C7F">
      <w:pPr>
        <w:rPr>
          <w:rFonts w:eastAsia="맑은 고딕"/>
          <w:lang w:eastAsia="ko-KR"/>
        </w:rPr>
      </w:pPr>
    </w:p>
    <w:p w14:paraId="357F8067" w14:textId="77777777" w:rsidR="00AA2C7F" w:rsidRPr="00F70C48" w:rsidRDefault="00AA2C7F" w:rsidP="00AA2C7F">
      <w:pPr>
        <w:pStyle w:val="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회원가입</w:t>
      </w:r>
    </w:p>
    <w:p w14:paraId="776DD0D2" w14:textId="77777777" w:rsidR="00AA2C7F" w:rsidRDefault="00AA2C7F" w:rsidP="00AA2C7F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2051"/>
        <w:gridCol w:w="2245"/>
      </w:tblGrid>
      <w:tr w:rsidR="00AA2C7F" w14:paraId="2E4C74DC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AF10D96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12BB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회원가입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7123E3D" w14:textId="77777777" w:rsidR="00AA2C7F" w:rsidRDefault="00AA2C7F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8DBD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판매자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회원가입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,고객</w:t>
            </w:r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회원가입</w:t>
            </w:r>
          </w:p>
        </w:tc>
      </w:tr>
      <w:tr w:rsidR="00AA2C7F" w14:paraId="0EDED16A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62BF6A9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289F6" w14:textId="77777777" w:rsidR="00AA2C7F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u102100CR (</w:t>
            </w:r>
            <w:r>
              <w:rPr>
                <w:rFonts w:eastAsia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399370AB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u100101CRP(</w:t>
            </w:r>
            <w:r>
              <w:rPr>
                <w:rFonts w:eastAsia="맑은 고딕" w:hint="eastAsia"/>
                <w:lang w:eastAsia="ko-KR"/>
              </w:rPr>
              <w:t>판매자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85622D7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8053" w14:textId="77777777" w:rsidR="00AA2C7F" w:rsidRPr="000C4BED" w:rsidRDefault="00AA2C7F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eller, customer</w:t>
            </w:r>
          </w:p>
        </w:tc>
      </w:tr>
      <w:tr w:rsidR="00AA2C7F" w14:paraId="5932A1A2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147A25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E9E7B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로그인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정보관리</w:t>
            </w:r>
          </w:p>
        </w:tc>
      </w:tr>
      <w:tr w:rsidR="00AA2C7F" w14:paraId="15AF7158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66FB299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5CE5" w14:textId="77777777" w:rsidR="00AA2C7F" w:rsidRPr="000C4BED" w:rsidRDefault="00AA2C7F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MS Mincho" w:eastAsia="MS Mincho" w:hAnsi="MS Mincho" w:hint="eastAsia"/>
                <w:lang w:eastAsia="ko-KR"/>
              </w:rPr>
              <w:t>□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>
              <w:rPr>
                <w:rFonts w:ascii="MS Mincho" w:eastAsia="MS Mincho" w:hAnsi="MS Mincho" w:hint="eastAsia"/>
                <w:lang w:eastAsia="ko-KR"/>
              </w:rPr>
              <w:t>□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AA2C7F" w14:paraId="29D0FB27" w14:textId="77777777" w:rsidTr="00C23076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69C00A2" w14:textId="77777777" w:rsidR="00AA2C7F" w:rsidRDefault="00AA2C7F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AA2C7F" w14:paraId="196BA9A0" w14:textId="77777777" w:rsidTr="00D237F3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FD8C4" w14:textId="77777777" w:rsidR="00AA2C7F" w:rsidRDefault="00AA2C7F" w:rsidP="00CA6257">
            <w:pPr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C58DAB5" wp14:editId="6B72955C">
                  <wp:extent cx="5486400" cy="3238500"/>
                  <wp:effectExtent l="0" t="0" r="0" b="0"/>
                  <wp:docPr id="1266026056" name="그림 3" descr="텍스트, 스크린샷, 소프트웨어, 컴퓨터 아이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026056" name="그림 3" descr="텍스트, 스크린샷, 소프트웨어, 컴퓨터 아이콘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537" b="10975"/>
                          <a:stretch/>
                        </pic:blipFill>
                        <pic:spPr bwMode="auto">
                          <a:xfrm>
                            <a:off x="0" y="0"/>
                            <a:ext cx="548640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73178" w14:textId="77777777" w:rsidR="00AA2C7F" w:rsidRDefault="00AA2C7F" w:rsidP="00AA2C7F">
      <w:pPr>
        <w:pStyle w:val="21"/>
      </w:pPr>
      <w:r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937"/>
        <w:gridCol w:w="1728"/>
        <w:gridCol w:w="1728"/>
        <w:gridCol w:w="1728"/>
      </w:tblGrid>
      <w:tr w:rsidR="00AA2C7F" w14:paraId="7024891F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611BA55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12644BE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427FC39" w14:textId="77777777" w:rsidR="00AA2C7F" w:rsidRDefault="00AA2C7F" w:rsidP="00CA6257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03F053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B275CEB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AA2C7F" w14:paraId="52B15272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DBA" w14:textId="77777777" w:rsidR="00AA2C7F" w:rsidRDefault="00AA2C7F" w:rsidP="00CA6257">
            <w:pPr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 ID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17EF6" w14:textId="77777777" w:rsidR="00AA2C7F" w:rsidRDefault="00AA2C7F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eller_ID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08DC4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B6F58" w14:textId="77777777" w:rsidR="00AA2C7F" w:rsidRPr="00751D44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</w:t>
            </w:r>
            <w:r>
              <w:t>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B6653" w14:textId="77777777" w:rsidR="00AA2C7F" w:rsidRDefault="00AA2C7F" w:rsidP="00CA6257"/>
        </w:tc>
      </w:tr>
      <w:tr w:rsidR="00AA2C7F" w14:paraId="532F0E95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4C683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판매자 이름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08D64" w14:textId="77777777" w:rsidR="00AA2C7F" w:rsidRDefault="00AA2C7F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eller_name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D34A1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F5B4" w14:textId="77777777" w:rsidR="00AA2C7F" w:rsidRDefault="00AA2C7F" w:rsidP="00CA6257">
            <w:r>
              <w:rPr>
                <w:rFonts w:eastAsia="맑은 고딕" w:hint="eastAsia"/>
                <w:lang w:eastAsia="ko-KR"/>
              </w:rPr>
              <w:t>I</w:t>
            </w:r>
            <w:r>
              <w:t>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6E5E9" w14:textId="77777777" w:rsidR="00AA2C7F" w:rsidRDefault="00AA2C7F" w:rsidP="00CA6257"/>
        </w:tc>
      </w:tr>
      <w:tr w:rsidR="00AA2C7F" w14:paraId="6D3DBAE9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5C8B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E2859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eller_email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EBA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211F4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78532" w14:textId="77777777" w:rsidR="00AA2C7F" w:rsidRDefault="00AA2C7F" w:rsidP="00CA6257"/>
        </w:tc>
      </w:tr>
      <w:tr w:rsidR="00AA2C7F" w14:paraId="0CCD2B76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85E46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59758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eller_password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BE4CE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AADE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9068C" w14:textId="77777777" w:rsidR="00AA2C7F" w:rsidRDefault="00AA2C7F" w:rsidP="00CA6257"/>
        </w:tc>
      </w:tr>
      <w:tr w:rsidR="00AA2C7F" w14:paraId="5D8752A8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186C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>판매자 전화번호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B6D0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eller_number</w:t>
            </w:r>
            <w:proofErr w:type="spellEnd"/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3F94B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80C6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ED31" w14:textId="77777777" w:rsidR="00AA2C7F" w:rsidRDefault="00AA2C7F" w:rsidP="00CA6257"/>
        </w:tc>
      </w:tr>
      <w:tr w:rsidR="00AA2C7F" w14:paraId="345B689A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D990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ID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3DAF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 ID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02A48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2DF7A" w14:textId="77777777" w:rsidR="00AA2C7F" w:rsidRDefault="00AA2C7F" w:rsidP="00CA6257">
            <w:r>
              <w:rPr>
                <w:rFonts w:eastAsia="맑은 고딕" w:hint="eastAsia"/>
                <w:lang w:eastAsia="ko-KR"/>
              </w:rPr>
              <w:t>I</w:t>
            </w:r>
            <w:r>
              <w:t>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4248E" w14:textId="77777777" w:rsidR="00AA2C7F" w:rsidRDefault="00AA2C7F" w:rsidP="00CA6257"/>
        </w:tc>
      </w:tr>
      <w:tr w:rsidR="00AA2C7F" w14:paraId="613748F5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8B017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이름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83B84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_name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03CFF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10130" w14:textId="77777777" w:rsidR="00AA2C7F" w:rsidRDefault="00AA2C7F" w:rsidP="00CA6257">
            <w:r>
              <w:rPr>
                <w:rFonts w:eastAsia="맑은 고딕" w:hint="eastAsia"/>
                <w:lang w:eastAsia="ko-KR"/>
              </w:rPr>
              <w:t>I</w:t>
            </w:r>
            <w:r>
              <w:t>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786B4" w14:textId="77777777" w:rsidR="00AA2C7F" w:rsidRDefault="00AA2C7F" w:rsidP="00CA6257"/>
        </w:tc>
      </w:tr>
      <w:tr w:rsidR="00AA2C7F" w14:paraId="5905E302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6C73B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이메일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EF50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_email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A917A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BBEC0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1A5E4" w14:textId="77777777" w:rsidR="00AA2C7F" w:rsidRDefault="00AA2C7F" w:rsidP="00CA6257"/>
        </w:tc>
      </w:tr>
      <w:tr w:rsidR="00AA2C7F" w14:paraId="65641DAA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2B2FF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비밀번호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9B05D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_password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9D74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8316C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F01C" w14:textId="77777777" w:rsidR="00AA2C7F" w:rsidRDefault="00AA2C7F" w:rsidP="00CA6257"/>
        </w:tc>
      </w:tr>
      <w:tr w:rsidR="00AA2C7F" w14:paraId="5D1A6CFA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2E523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전화번호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D5C83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_number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2DD8B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9C9B5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DEAD" w14:textId="77777777" w:rsidR="00AA2C7F" w:rsidRDefault="00AA2C7F" w:rsidP="00CA6257"/>
        </w:tc>
      </w:tr>
      <w:tr w:rsidR="00AA2C7F" w14:paraId="14F0B518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39114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우편번호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19970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C</w:t>
            </w:r>
            <w:r>
              <w:rPr>
                <w:rFonts w:eastAsia="맑은 고딕" w:hint="eastAsia"/>
                <w:lang w:eastAsia="ko-KR"/>
              </w:rPr>
              <w:t>ustomer_zipcode</w:t>
            </w:r>
            <w:proofErr w:type="spellEnd"/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82A1E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47EDC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3C671" w14:textId="77777777" w:rsidR="00AA2C7F" w:rsidRDefault="00AA2C7F" w:rsidP="00CA6257"/>
        </w:tc>
      </w:tr>
      <w:tr w:rsidR="00AA2C7F" w14:paraId="79BC7101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01D9A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주소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8C84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_address</w:t>
            </w:r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6942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09DB" w14:textId="77777777" w:rsidR="00AA2C7F" w:rsidRDefault="00AA2C7F" w:rsidP="00CA6257">
            <w:r>
              <w:t>I/E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CDA38" w14:textId="77777777" w:rsidR="00AA2C7F" w:rsidRDefault="00AA2C7F" w:rsidP="00CA6257"/>
        </w:tc>
      </w:tr>
      <w:tr w:rsidR="00AA2C7F" w14:paraId="375045E7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2B53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상세주소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2E1A5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_address#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7769F" w14:textId="77777777" w:rsidR="00AA2C7F" w:rsidRDefault="00AA2C7F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7906" w14:textId="77777777" w:rsidR="00AA2C7F" w:rsidRPr="00C02E87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I/E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84B1" w14:textId="77777777" w:rsidR="00AA2C7F" w:rsidRDefault="00AA2C7F" w:rsidP="00CA6257"/>
        </w:tc>
      </w:tr>
    </w:tbl>
    <w:p w14:paraId="1D969353" w14:textId="77777777" w:rsidR="00AA2C7F" w:rsidRDefault="00AA2C7F" w:rsidP="00AA2C7F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AA2C7F" w14:paraId="2916A21C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9E99EA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38379C7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5E3A3FB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AA2C7F" w14:paraId="01B707EE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E26A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우편번호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찾기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BD8F8" w14:textId="77777777" w:rsidR="00AA2C7F" w:rsidRDefault="00AA2C7F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F817B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우편번호 및 상세주소 검색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로 이동한다.</w:t>
            </w:r>
          </w:p>
        </w:tc>
      </w:tr>
      <w:tr w:rsidR="00AA2C7F" w14:paraId="03F904A5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7EA6F" w14:textId="77777777" w:rsidR="00AA2C7F" w:rsidRPr="008642AA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등록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98E46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FE21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회원가입한다</w:t>
            </w:r>
            <w:proofErr w:type="spellEnd"/>
          </w:p>
        </w:tc>
      </w:tr>
    </w:tbl>
    <w:p w14:paraId="0333DA74" w14:textId="77777777" w:rsidR="00AA2C7F" w:rsidRDefault="00AA2C7F" w:rsidP="00AA2C7F">
      <w:pPr>
        <w:rPr>
          <w:rFonts w:eastAsia="맑은 고딕"/>
          <w:lang w:eastAsia="ko-KR"/>
        </w:rPr>
      </w:pPr>
    </w:p>
    <w:p w14:paraId="77504391" w14:textId="6E089857" w:rsidR="00AA2C7F" w:rsidRDefault="00AA2C7F" w:rsidP="00AA2C7F">
      <w:pPr>
        <w:rPr>
          <w:rFonts w:eastAsia="맑은 고딕"/>
          <w:lang w:eastAsia="ko-KR"/>
        </w:rPr>
      </w:pPr>
    </w:p>
    <w:p w14:paraId="5D3D110E" w14:textId="77777777" w:rsidR="00AA2C7F" w:rsidRPr="000C4BED" w:rsidRDefault="00AA2C7F" w:rsidP="00AA2C7F">
      <w:pPr>
        <w:rPr>
          <w:rFonts w:eastAsia="맑은 고딕"/>
          <w:lang w:eastAsia="ko-KR"/>
        </w:rPr>
      </w:pPr>
    </w:p>
    <w:p w14:paraId="0AC42EEA" w14:textId="77777777" w:rsidR="00AA2C7F" w:rsidRPr="00F70C48" w:rsidRDefault="00AA2C7F" w:rsidP="00AA2C7F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마이페이지</w:t>
      </w:r>
    </w:p>
    <w:p w14:paraId="23487EE8" w14:textId="77777777" w:rsidR="00AA2C7F" w:rsidRDefault="00AA2C7F" w:rsidP="00AA2C7F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1096"/>
        <w:gridCol w:w="3200"/>
      </w:tblGrid>
      <w:tr w:rsidR="00AA2C7F" w14:paraId="2D41D548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F395117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8ABC8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마이페이지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D12FBFD" w14:textId="77777777" w:rsidR="00AA2C7F" w:rsidRDefault="00AA2C7F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D4B4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마이페이지</w:t>
            </w:r>
          </w:p>
        </w:tc>
      </w:tr>
      <w:tr w:rsidR="00AA2C7F" w14:paraId="0816D611" w14:textId="77777777" w:rsidTr="003B522E">
        <w:trPr>
          <w:trHeight w:val="769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1A00778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B580B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u104101CRP (</w:t>
            </w:r>
            <w:r>
              <w:rPr>
                <w:rFonts w:eastAsia="맑은 고딕" w:hint="eastAsia"/>
                <w:lang w:eastAsia="ko-KR"/>
              </w:rPr>
              <w:t>고객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7D627A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7E346" w14:textId="77777777" w:rsidR="00AA2C7F" w:rsidRPr="000C4BED" w:rsidRDefault="00AA2C7F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proofErr w:type="spellStart"/>
            <w:proofErr w:type="gramStart"/>
            <w:r>
              <w:rPr>
                <w:rFonts w:eastAsia="맑은 고딕"/>
                <w:lang w:eastAsia="ko-KR"/>
              </w:rPr>
              <w:t>C</w:t>
            </w:r>
            <w:r>
              <w:rPr>
                <w:rFonts w:eastAsia="맑은 고딕" w:hint="eastAsia"/>
                <w:lang w:eastAsia="ko-KR"/>
              </w:rPr>
              <w:t>ustomer,friend</w:t>
            </w:r>
            <w:proofErr w:type="spellEnd"/>
            <w:proofErr w:type="gramEnd"/>
          </w:p>
        </w:tc>
      </w:tr>
      <w:tr w:rsidR="00AA2C7F" w14:paraId="53EB2A13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F1EF15C" w14:textId="77777777" w:rsidR="00AA2C7F" w:rsidRDefault="00AA2C7F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E568D" w14:textId="77777777" w:rsidR="00AA2C7F" w:rsidRDefault="00AA2C7F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마이페이지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</w:tc>
      </w:tr>
      <w:tr w:rsidR="00AA2C7F" w14:paraId="72EB306E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FBA0659" w14:textId="77777777" w:rsidR="00AA2C7F" w:rsidRPr="000C4BED" w:rsidRDefault="00AA2C7F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2704E" w14:textId="77777777" w:rsidR="00AA2C7F" w:rsidRPr="000C4BED" w:rsidRDefault="00AA2C7F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☑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☑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AA2C7F" w14:paraId="0349AD6C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3ADF2D5" w14:textId="77777777" w:rsidR="00AA2C7F" w:rsidRDefault="00AA2C7F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AA2C7F" w14:paraId="3381F9D5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ECC1F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2814EB" wp14:editId="25D8EB74">
                  <wp:extent cx="5486400" cy="2981325"/>
                  <wp:effectExtent l="0" t="0" r="0" b="9525"/>
                  <wp:docPr id="364006803" name="그림 4" descr="텍스트, 스크린샷, 소프트웨어, 컴퓨터 아이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006803" name="그림 4" descr="텍스트, 스크린샷, 소프트웨어, 컴퓨터 아이콘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75" b="19896"/>
                          <a:stretch/>
                        </pic:blipFill>
                        <pic:spPr bwMode="auto">
                          <a:xfrm>
                            <a:off x="0" y="0"/>
                            <a:ext cx="5486400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C22276" wp14:editId="0DCD8375">
                  <wp:extent cx="3276600" cy="3790950"/>
                  <wp:effectExtent l="0" t="0" r="0" b="0"/>
                  <wp:docPr id="2104007873" name="그림 6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07873" name="그림 6" descr="텍스트, 스크린샷, 폰트, 번호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98A78" w14:textId="77777777" w:rsidR="00AA2C7F" w:rsidRPr="00C02E87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AC53DB" wp14:editId="2038C977">
                  <wp:extent cx="5486400" cy="2419350"/>
                  <wp:effectExtent l="0" t="0" r="0" b="0"/>
                  <wp:docPr id="1210953669" name="그림 7" descr="텍스트, 스크린샷, 소프트웨어, 컴퓨터 아이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53669" name="그림 7" descr="텍스트, 스크린샷, 소프트웨어, 컴퓨터 아이콘이(가) 표시된 사진&#10;&#10;AI가 생성한 콘텐츠는 부정확할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34" b="9316"/>
                          <a:stretch/>
                        </pic:blipFill>
                        <pic:spPr bwMode="auto">
                          <a:xfrm>
                            <a:off x="0" y="0"/>
                            <a:ext cx="548640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A2ADC" w14:textId="77777777" w:rsidR="00AA2C7F" w:rsidRDefault="00AA2C7F" w:rsidP="00AA2C7F">
      <w:pPr>
        <w:pStyle w:val="2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949"/>
        <w:gridCol w:w="1727"/>
        <w:gridCol w:w="1726"/>
        <w:gridCol w:w="1726"/>
      </w:tblGrid>
      <w:tr w:rsidR="00AA2C7F" w14:paraId="7DB0C1F0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A2B0287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F0CCF41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77E520" w14:textId="77777777" w:rsidR="00AA2C7F" w:rsidRDefault="00AA2C7F" w:rsidP="00CA6257">
            <w:r>
              <w:t>Type &amp; Length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79DE7D8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FD446E6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AA2C7F" w14:paraId="282E0186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D12F8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이메일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D7474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_email</w:t>
            </w:r>
            <w:r>
              <w:t>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98778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D93D" w14:textId="77777777" w:rsidR="00AA2C7F" w:rsidRPr="00BC20F5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0E069" w14:textId="77777777" w:rsidR="00AA2C7F" w:rsidRDefault="00AA2C7F" w:rsidP="00CA6257"/>
        </w:tc>
      </w:tr>
      <w:tr w:rsidR="00AA2C7F" w14:paraId="169465A5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D424E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이름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56EE6" w14:textId="77777777" w:rsidR="00AA2C7F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_name</w:t>
            </w:r>
            <w:r>
              <w:t>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C28C0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41442" w14:textId="77777777" w:rsidR="00AA2C7F" w:rsidRPr="00BC20F5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9FEE6" w14:textId="77777777" w:rsidR="00AA2C7F" w:rsidRDefault="00AA2C7F" w:rsidP="00CA6257"/>
        </w:tc>
      </w:tr>
      <w:tr w:rsidR="00AA2C7F" w14:paraId="00FE7A8E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253C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비밀번호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D54C7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C</w:t>
            </w:r>
            <w:r>
              <w:rPr>
                <w:rFonts w:eastAsia="맑은 고딕" w:hint="eastAsia"/>
                <w:lang w:eastAsia="ko-KR"/>
              </w:rPr>
              <w:t>ustomer_ password#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11EF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EE24" w14:textId="77777777" w:rsidR="00AA2C7F" w:rsidRDefault="00AA2C7F" w:rsidP="00CA6257">
            <w:r>
              <w:t>I/</w:t>
            </w:r>
            <w:r>
              <w:rPr>
                <w:rFonts w:eastAsia="맑은 고딕" w:hint="eastAsia"/>
                <w:lang w:eastAsia="ko-KR"/>
              </w:rPr>
              <w:t>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2BFA2" w14:textId="77777777" w:rsidR="00AA2C7F" w:rsidRDefault="00AA2C7F" w:rsidP="00CA6257"/>
        </w:tc>
      </w:tr>
      <w:tr w:rsidR="00AA2C7F" w14:paraId="5760D073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03EC0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전화번호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42930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_number</w:t>
            </w:r>
            <w:r>
              <w:t>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E8C8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B3266" w14:textId="77777777" w:rsidR="00AA2C7F" w:rsidRDefault="00AA2C7F" w:rsidP="00CA6257">
            <w:r>
              <w:t>I/</w:t>
            </w:r>
            <w:r>
              <w:rPr>
                <w:rFonts w:eastAsia="맑은 고딕" w:hint="eastAsia"/>
                <w:lang w:eastAsia="ko-KR"/>
              </w:rPr>
              <w:t>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942B5" w14:textId="77777777" w:rsidR="00AA2C7F" w:rsidRDefault="00AA2C7F" w:rsidP="00CA6257"/>
        </w:tc>
      </w:tr>
      <w:tr w:rsidR="00AA2C7F" w14:paraId="2B2A49A7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9BC8C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우편번호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3087F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C</w:t>
            </w:r>
            <w:r>
              <w:rPr>
                <w:rFonts w:eastAsia="맑은 고딕" w:hint="eastAsia"/>
                <w:lang w:eastAsia="ko-KR"/>
              </w:rPr>
              <w:t>ustomer_zipcode</w:t>
            </w:r>
            <w:proofErr w:type="spellEnd"/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9CE79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2C5BB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I/E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88599" w14:textId="77777777" w:rsidR="00AA2C7F" w:rsidRDefault="00AA2C7F" w:rsidP="00CA6257"/>
        </w:tc>
      </w:tr>
      <w:tr w:rsidR="00AA2C7F" w14:paraId="37245046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843F1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주소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337D7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_address</w:t>
            </w:r>
            <w:r>
              <w:t>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1EAEE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6C4D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I/E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D9686" w14:textId="77777777" w:rsidR="00AA2C7F" w:rsidRDefault="00AA2C7F" w:rsidP="00CA6257"/>
        </w:tc>
      </w:tr>
      <w:tr w:rsidR="00AA2C7F" w14:paraId="4217B701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84CBF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 상세주소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50185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customer _address#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825C2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D402B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t>I/E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39069" w14:textId="77777777" w:rsidR="00AA2C7F" w:rsidRDefault="00AA2C7F" w:rsidP="00CA6257"/>
        </w:tc>
      </w:tr>
      <w:tr w:rsidR="00AA2C7F" w14:paraId="631E9D02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4774F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친구 신청자ID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1D249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riend_id1#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D2A64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FF912" w14:textId="77777777" w:rsidR="00AA2C7F" w:rsidRPr="00AB6C66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310F7" w14:textId="77777777" w:rsidR="00AA2C7F" w:rsidRPr="00AB6C66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친구신청</w:t>
            </w:r>
          </w:p>
        </w:tc>
      </w:tr>
      <w:tr w:rsidR="00AA2C7F" w14:paraId="790F2342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A484B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친구 받는 ID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434AB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riend_id2#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572A4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BD46B" w14:textId="77777777" w:rsidR="00AA2C7F" w:rsidRDefault="00AA2C7F" w:rsidP="00CA6257">
            <w:r>
              <w:t>I/E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0FAB8" w14:textId="77777777" w:rsidR="00AA2C7F" w:rsidRDefault="00AA2C7F" w:rsidP="00CA6257">
            <w:r>
              <w:rPr>
                <w:rFonts w:eastAsia="맑은 고딕" w:hint="eastAsia"/>
                <w:lang w:eastAsia="ko-KR"/>
              </w:rPr>
              <w:t>친구신청</w:t>
            </w:r>
          </w:p>
        </w:tc>
      </w:tr>
      <w:tr w:rsidR="00AA2C7F" w14:paraId="6E7E9ECD" w14:textId="77777777" w:rsidTr="000F458F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88094" w14:textId="77777777" w:rsidR="00AA2C7F" w:rsidRDefault="00AA2C7F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친구 이메일</w:t>
            </w: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9934C" w14:textId="77777777" w:rsidR="00AA2C7F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C</w:t>
            </w:r>
            <w:r>
              <w:rPr>
                <w:rFonts w:eastAsia="맑은 고딕" w:hint="eastAsia"/>
                <w:lang w:eastAsia="ko-KR"/>
              </w:rPr>
              <w:t>ustomer_email</w:t>
            </w:r>
            <w:proofErr w:type="spellEnd"/>
            <w:r>
              <w:rPr>
                <w:rFonts w:eastAsia="맑은 고딕" w:hint="eastAsia"/>
                <w:lang w:eastAsia="ko-KR"/>
              </w:rPr>
              <w:t>#</w:t>
            </w:r>
          </w:p>
        </w:tc>
        <w:tc>
          <w:tcPr>
            <w:tcW w:w="1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482CE" w14:textId="77777777" w:rsidR="00AA2C7F" w:rsidRDefault="00AA2C7F" w:rsidP="00CA6257">
            <w:r>
              <w:t>VARCHAR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AFB85" w14:textId="77777777" w:rsidR="00AA2C7F" w:rsidRDefault="00AA2C7F" w:rsidP="00CA6257">
            <w:r>
              <w:t>I/E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FD943" w14:textId="77777777" w:rsidR="00AA2C7F" w:rsidRPr="00AB6C66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친구신청</w:t>
            </w:r>
          </w:p>
        </w:tc>
      </w:tr>
    </w:tbl>
    <w:p w14:paraId="0A9F18E9" w14:textId="77777777" w:rsidR="00AA2C7F" w:rsidRDefault="00AA2C7F" w:rsidP="00AA2C7F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AA2C7F" w14:paraId="3DEBCDEE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48B4EA1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F5441DE" w14:textId="77777777" w:rsidR="00AA2C7F" w:rsidRDefault="00AA2C7F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E6FB126" w14:textId="77777777" w:rsidR="00AA2C7F" w:rsidRPr="000C4BED" w:rsidRDefault="00AA2C7F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AA2C7F" w14:paraId="3D5242A4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7F61C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친구추가하기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9510F" w14:textId="77777777" w:rsidR="00AA2C7F" w:rsidRDefault="00AA2C7F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791D4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친구의 email을 통해 이름을 조회하고, 신청하기를 누르면 친구신청을 보낸다.</w:t>
            </w:r>
          </w:p>
        </w:tc>
      </w:tr>
      <w:tr w:rsidR="00AA2C7F" w14:paraId="0EA1DF1C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5224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lang w:eastAsia="ko-KR"/>
              </w:rPr>
              <w:t>수락</w:t>
            </w:r>
            <w:r>
              <w:rPr>
                <w:rFonts w:eastAsia="맑은 고딕" w:hint="eastAsia"/>
                <w:lang w:eastAsia="ko-KR"/>
              </w:rPr>
              <w:t>,</w:t>
            </w:r>
            <w:r>
              <w:rPr>
                <w:rFonts w:eastAsia="맑은 고딕" w:hint="eastAsia"/>
                <w:lang w:eastAsia="ko-KR"/>
              </w:rPr>
              <w:t>거절</w:t>
            </w:r>
            <w:proofErr w:type="gram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2EA46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245F1" w14:textId="77777777" w:rsidR="00AA2C7F" w:rsidRPr="003B522E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친구신청을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받았을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때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수락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거절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가능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  <w:tr w:rsidR="00AA2C7F" w14:paraId="1E5397C4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DD41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수정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0DA2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0E5FB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내정보를 수정한다.</w:t>
            </w:r>
          </w:p>
        </w:tc>
      </w:tr>
      <w:tr w:rsidR="00AA2C7F" w14:paraId="00A45687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FBEB" w14:textId="77777777" w:rsidR="00AA2C7F" w:rsidRPr="008642AA" w:rsidRDefault="00AA2C7F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비밀번호변경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A254F" w14:textId="77777777" w:rsidR="00AA2C7F" w:rsidRDefault="00AA2C7F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637B8" w14:textId="77777777" w:rsidR="00AA2C7F" w:rsidRDefault="00AA2C7F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비밀번호를 변경한다.</w:t>
            </w:r>
          </w:p>
        </w:tc>
      </w:tr>
    </w:tbl>
    <w:p w14:paraId="6C730673" w14:textId="77777777" w:rsidR="00AA2C7F" w:rsidRPr="00AA2C7F" w:rsidRDefault="00AA2C7F" w:rsidP="00AA2C7F">
      <w:pPr>
        <w:rPr>
          <w:rFonts w:eastAsia="맑은 고딕" w:hint="eastAsia"/>
          <w:lang w:eastAsia="ko-KR"/>
        </w:rPr>
      </w:pPr>
    </w:p>
    <w:p w14:paraId="45F22989" w14:textId="346ED0B7" w:rsidR="00F70C48" w:rsidRPr="00F70C48" w:rsidRDefault="00AA2C7F" w:rsidP="00F70C48">
      <w:pPr>
        <w:pStyle w:val="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상품상세페이지</w:t>
      </w:r>
    </w:p>
    <w:p w14:paraId="76304F99" w14:textId="77777777" w:rsidR="00F70C48" w:rsidRDefault="00F70C48" w:rsidP="00F70C48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2C7F" w14:paraId="4C77E09B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66A90D3" w14:textId="77777777" w:rsidR="00F70C48" w:rsidRDefault="00F70C48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2CC64" w14:textId="7B5D584D" w:rsidR="00F70C48" w:rsidRDefault="00AA2C7F" w:rsidP="00F91AA3">
            <w:pPr>
              <w:spacing w:line="240" w:lineRule="exact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상품상세페이지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AA7D4B8" w14:textId="77777777" w:rsidR="00F70C48" w:rsidRDefault="00F70C48" w:rsidP="00F91AA3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8801E" w14:textId="3286E70D" w:rsidR="00F70C48" w:rsidRDefault="00AA2C7F" w:rsidP="00F91AA3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상품페이지</w:t>
            </w:r>
          </w:p>
        </w:tc>
      </w:tr>
      <w:tr w:rsidR="00AA2C7F" w14:paraId="2AE4B907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DF06EC1" w14:textId="77777777" w:rsidR="00F70C48" w:rsidRDefault="00F70C48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5B0C9" w14:textId="04C15E6A" w:rsidR="003B522E" w:rsidRPr="000C4BED" w:rsidRDefault="00AA2C7F" w:rsidP="00F91AA3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u110101CRP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EC0495" w14:textId="77777777" w:rsidR="00F70C48" w:rsidRPr="000C4BED" w:rsidRDefault="00F70C48" w:rsidP="00F91AA3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8A1D2" w14:textId="3CF95B3D" w:rsidR="00F70C48" w:rsidRPr="000C4BED" w:rsidRDefault="00F70C48" w:rsidP="00F91AA3">
            <w:pPr>
              <w:spacing w:line="240" w:lineRule="exact"/>
              <w:rPr>
                <w:rFonts w:eastAsia="맑은 고딕" w:hint="eastAsia"/>
                <w:lang w:eastAsia="ko-KR"/>
              </w:rPr>
            </w:pPr>
          </w:p>
        </w:tc>
      </w:tr>
      <w:tr w:rsidR="00F70C48" w14:paraId="65B9A36D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39AFCD0" w14:textId="77777777" w:rsidR="00F70C48" w:rsidRDefault="00F70C48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1850B" w14:textId="0CFABD40" w:rsidR="00F70C48" w:rsidRDefault="00AA2C7F" w:rsidP="00F91AA3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상품페이지</w:t>
            </w:r>
          </w:p>
        </w:tc>
      </w:tr>
      <w:tr w:rsidR="00F70C48" w14:paraId="57B1A4E7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BF81CA" w14:textId="77777777" w:rsidR="00F70C48" w:rsidRPr="000C4BED" w:rsidRDefault="00F70C48" w:rsidP="00F91AA3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D928" w14:textId="18743D2F" w:rsidR="00F70C48" w:rsidRPr="000C4BED" w:rsidRDefault="00F70C48" w:rsidP="00F91AA3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</w:t>
            </w:r>
            <w:r w:rsidR="00AA2C7F">
              <w:rPr>
                <w:rFonts w:asciiTheme="minorEastAsia" w:hAnsiTheme="minorEastAsia" w:hint="eastAsia"/>
                <w:lang w:eastAsia="ko-KR"/>
              </w:rPr>
              <w:t>□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 w:rsidR="00C23076">
              <w:rPr>
                <w:rFonts w:ascii="MS Mincho" w:eastAsia="MS Mincho" w:hAnsi="MS Mincho" w:hint="eastAsia"/>
                <w:lang w:eastAsia="ko-KR"/>
              </w:rPr>
              <w:t>□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 w:rsidR="00C23076"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C23076" w14:paraId="36E21CA9" w14:textId="77777777" w:rsidTr="00C23076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3816A92" w14:textId="13A3528F" w:rsidR="00C23076" w:rsidRDefault="00C23076" w:rsidP="00F91AA3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C23076" w14:paraId="37AD2B89" w14:textId="77777777" w:rsidTr="00D237F3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C5C39" w14:textId="77777777" w:rsidR="00DA074E" w:rsidRDefault="00DA074E" w:rsidP="00D14F16">
            <w:pPr>
              <w:rPr>
                <w:rFonts w:eastAsia="맑은 고딕"/>
                <w:noProof/>
                <w:lang w:eastAsia="ko-KR"/>
              </w:rPr>
            </w:pPr>
          </w:p>
          <w:p w14:paraId="6C9E84B3" w14:textId="77777777" w:rsidR="00DA074E" w:rsidRDefault="00DA074E" w:rsidP="00D14F16">
            <w:pPr>
              <w:rPr>
                <w:rFonts w:eastAsia="맑은 고딕"/>
                <w:noProof/>
                <w:lang w:eastAsia="ko-KR"/>
              </w:rPr>
            </w:pPr>
          </w:p>
          <w:p w14:paraId="51BDA52E" w14:textId="6BEC8B07" w:rsidR="00DA074E" w:rsidRDefault="00DA074E" w:rsidP="00D14F16">
            <w:pPr>
              <w:rPr>
                <w:rFonts w:eastAsia="맑은 고딕" w:hint="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31A5B292" wp14:editId="655B2E58">
                  <wp:extent cx="4397865" cy="4343400"/>
                  <wp:effectExtent l="0" t="0" r="3175" b="0"/>
                  <wp:docPr id="2120509046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051"/>
                          <a:stretch/>
                        </pic:blipFill>
                        <pic:spPr bwMode="auto">
                          <a:xfrm>
                            <a:off x="0" y="0"/>
                            <a:ext cx="4407941" cy="4353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FCC8B8" w14:textId="7082C715" w:rsidR="00C23076" w:rsidRDefault="00DA074E" w:rsidP="00D14F16">
            <w:pPr>
              <w:rPr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B28D08" wp14:editId="4C28D82D">
                  <wp:extent cx="4381500" cy="2875359"/>
                  <wp:effectExtent l="0" t="0" r="0" b="1270"/>
                  <wp:docPr id="100941884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09"/>
                          <a:stretch/>
                        </pic:blipFill>
                        <pic:spPr bwMode="auto">
                          <a:xfrm>
                            <a:off x="0" y="0"/>
                            <a:ext cx="4389456" cy="288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015CC" w14:textId="77777777" w:rsidR="00F70C48" w:rsidRDefault="00F70C48" w:rsidP="00F70C48">
      <w:pPr>
        <w:pStyle w:val="2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7"/>
        <w:gridCol w:w="1952"/>
        <w:gridCol w:w="1727"/>
        <w:gridCol w:w="1725"/>
        <w:gridCol w:w="1725"/>
      </w:tblGrid>
      <w:tr w:rsidR="00F70C48" w14:paraId="249862E4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2111D1" w14:textId="77777777" w:rsidR="00F70C48" w:rsidRDefault="00F70C48" w:rsidP="00D14F16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0B56F8B" w14:textId="77777777" w:rsidR="00F70C48" w:rsidRPr="000C4BED" w:rsidRDefault="00F70C48" w:rsidP="00D14F1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B850190" w14:textId="77777777" w:rsidR="00F70C48" w:rsidRDefault="00F70C48" w:rsidP="00D14F16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899B188" w14:textId="77777777" w:rsidR="00F70C48" w:rsidRDefault="00F70C48" w:rsidP="00D14F16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B3C5513" w14:textId="77777777" w:rsidR="00F70C48" w:rsidRDefault="00F70C48" w:rsidP="00D14F16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F70C48" w14:paraId="001EE99C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CBFE7" w14:textId="279644E1" w:rsidR="00F70C48" w:rsidRDefault="00691BDA" w:rsidP="00D14F16">
            <w:r>
              <w:rPr>
                <w:rFonts w:ascii="맑은 고딕" w:eastAsia="맑은 고딕" w:hAnsi="맑은 고딕" w:hint="eastAsia"/>
                <w:lang w:eastAsia="ko-KR"/>
              </w:rPr>
              <w:t>상품명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AE879" w14:textId="4F9D5D1E" w:rsidR="00F70C48" w:rsidRDefault="00691BDA" w:rsidP="00D14F16"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roduct_title</w:t>
            </w:r>
            <w:proofErr w:type="spellEnd"/>
            <w:r w:rsidR="00F70C48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51E7C" w14:textId="600E4DA6" w:rsidR="00F70C48" w:rsidRDefault="003B522E" w:rsidP="00D14F16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F3B30" w14:textId="492DD009" w:rsidR="00F70C48" w:rsidRPr="00691BDA" w:rsidRDefault="00691BDA" w:rsidP="00D14F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E667F" w14:textId="77777777" w:rsidR="00F70C48" w:rsidRDefault="00F70C48" w:rsidP="00D14F16"/>
        </w:tc>
      </w:tr>
      <w:tr w:rsidR="00F70C48" w14:paraId="5213B134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4C67C" w14:textId="4B3D69D4" w:rsidR="00F70C48" w:rsidRDefault="00691BDA" w:rsidP="00D14F16">
            <w:r>
              <w:rPr>
                <w:rFonts w:ascii="맑은 고딕" w:eastAsia="맑은 고딕" w:hAnsi="맑은 고딕" w:cs="맑은 고딕" w:hint="eastAsia"/>
                <w:lang w:eastAsia="ko-KR"/>
              </w:rPr>
              <w:t>상품설명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F6176" w14:textId="6E830DD5" w:rsidR="00F70C48" w:rsidRDefault="00691BDA" w:rsidP="00D14F16"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roduct_</w:t>
            </w:r>
            <w:r>
              <w:rPr>
                <w:rFonts w:eastAsia="맑은 고딕" w:hint="eastAsia"/>
                <w:lang w:eastAsia="ko-KR"/>
              </w:rPr>
              <w:t>descript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AA8A2" w14:textId="050AAC4F" w:rsidR="00F70C48" w:rsidRPr="003B522E" w:rsidRDefault="00F70C48" w:rsidP="00D14F16">
            <w:pPr>
              <w:rPr>
                <w:rFonts w:eastAsia="맑은 고딕" w:hint="eastAsia"/>
                <w:lang w:eastAsia="ko-KR"/>
              </w:rPr>
            </w:pPr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4349A" w14:textId="7D92B7A4" w:rsidR="00F70C48" w:rsidRPr="00691BDA" w:rsidRDefault="00691BDA" w:rsidP="00D14F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2EB8F" w14:textId="1A249163" w:rsidR="00F70C48" w:rsidRDefault="00F70C48" w:rsidP="00D14F16"/>
        </w:tc>
      </w:tr>
      <w:tr w:rsidR="003B522E" w14:paraId="323335FC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1336" w14:textId="162AA887" w:rsidR="003B522E" w:rsidRDefault="00691BDA" w:rsidP="003B522E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가격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00771" w14:textId="22857A04" w:rsidR="003B522E" w:rsidRDefault="00691BDA" w:rsidP="003B522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3B522E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price</w:t>
            </w:r>
            <w:r w:rsidR="003B522E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13D" w14:textId="7D0D2F41" w:rsidR="003B522E" w:rsidRPr="00691BDA" w:rsidRDefault="00691BDA" w:rsidP="003B522E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9FAEC" w14:textId="3B4B9A88" w:rsidR="003B522E" w:rsidRPr="00691BDA" w:rsidRDefault="00691BDA" w:rsidP="003B522E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C20CD" w14:textId="77777777" w:rsidR="003B522E" w:rsidRDefault="003B522E" w:rsidP="003B522E"/>
        </w:tc>
      </w:tr>
      <w:tr w:rsidR="003B522E" w14:paraId="643CBAD1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FEF0" w14:textId="781C5C45" w:rsidR="003B522E" w:rsidRDefault="00691BDA" w:rsidP="003B522E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재고수량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50712" w14:textId="7925EB19" w:rsidR="003B522E" w:rsidRDefault="00691BDA" w:rsidP="003B522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3B522E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stock</w:t>
            </w:r>
            <w:r w:rsidR="003B522E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F4C2" w14:textId="45CC7BCE" w:rsidR="003B522E" w:rsidRDefault="00691BDA" w:rsidP="003B522E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6B1A9" w14:textId="19F3DC00" w:rsidR="003B522E" w:rsidRPr="00691BDA" w:rsidRDefault="00691BDA" w:rsidP="003B522E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A6B8D" w14:textId="77777777" w:rsidR="003B522E" w:rsidRDefault="003B522E" w:rsidP="003B522E"/>
        </w:tc>
      </w:tr>
      <w:tr w:rsidR="00691BDA" w14:paraId="2749B02D" w14:textId="77777777" w:rsidTr="003B522E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EF7DB" w14:textId="65C48176" w:rsidR="00691BDA" w:rsidRDefault="00691BDA" w:rsidP="003B522E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상품상태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7576A" w14:textId="284DB785" w:rsidR="00691BDA" w:rsidRDefault="00691BDA" w:rsidP="003B522E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>_status</w:t>
            </w:r>
            <w:proofErr w:type="spellEnd"/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4298" w14:textId="6DD9AA23" w:rsidR="00691BDA" w:rsidRDefault="00691BDA" w:rsidP="003B522E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486D3" w14:textId="0B930DB7" w:rsidR="00691BDA" w:rsidRPr="00691BDA" w:rsidRDefault="00691BDA" w:rsidP="003B522E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54309" w14:textId="77777777" w:rsidR="00691BDA" w:rsidRDefault="00691BDA" w:rsidP="003B522E"/>
        </w:tc>
      </w:tr>
    </w:tbl>
    <w:p w14:paraId="287A2DEA" w14:textId="77777777" w:rsidR="00F70C48" w:rsidRDefault="00F70C48" w:rsidP="00F70C48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F70C48" w14:paraId="7214F80D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40444B" w14:textId="77777777" w:rsidR="00F70C48" w:rsidRDefault="00F70C48" w:rsidP="00D14F16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88ECBB" w14:textId="77777777" w:rsidR="00F70C48" w:rsidRDefault="00F70C48" w:rsidP="00D14F16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DEE8298" w14:textId="77777777" w:rsidR="00F70C48" w:rsidRPr="000C4BED" w:rsidRDefault="00F70C48" w:rsidP="00D14F16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F70C48" w14:paraId="72E2CD0A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D0E39" w14:textId="159964FA" w:rsidR="00F70C48" w:rsidRPr="008642AA" w:rsidRDefault="00691BDA" w:rsidP="00D14F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상품등록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77228" w14:textId="77777777" w:rsidR="00F70C48" w:rsidRDefault="00F70C48" w:rsidP="00D14F16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32D03" w14:textId="18C5ADE6" w:rsidR="00F70C48" w:rsidRDefault="00691BDA" w:rsidP="00D14F16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상품등록</w:t>
            </w:r>
            <w:r w:rsidR="003B522E">
              <w:rPr>
                <w:rFonts w:ascii="맑은 고딕" w:eastAsia="맑은 고딕" w:hAnsi="맑은 고딕" w:cs="맑은 고딕" w:hint="eastAsia"/>
                <w:lang w:eastAsia="ko-KR"/>
              </w:rPr>
              <w:t xml:space="preserve"> 화면으로 간다.</w:t>
            </w:r>
          </w:p>
        </w:tc>
      </w:tr>
      <w:tr w:rsidR="00F70C48" w14:paraId="166A7FB8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E9B4" w14:textId="69033B9F" w:rsidR="00F70C48" w:rsidRPr="008642AA" w:rsidRDefault="00691BDA" w:rsidP="00D14F1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이미지클릭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2559D" w14:textId="77777777" w:rsidR="00F70C48" w:rsidRDefault="00F70C48" w:rsidP="00D14F16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B3CDB" w14:textId="638B6CB1" w:rsidR="00F70C48" w:rsidRPr="003B522E" w:rsidRDefault="00691BDA" w:rsidP="00D14F16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상세페이지로이동한다</w:t>
            </w:r>
            <w:proofErr w:type="spellEnd"/>
            <w:r w:rsidR="003B522E">
              <w:rPr>
                <w:rFonts w:eastAsia="맑은 고딕" w:hint="eastAsia"/>
                <w:lang w:eastAsia="ko-KR"/>
              </w:rPr>
              <w:t xml:space="preserve">. </w:t>
            </w:r>
          </w:p>
        </w:tc>
      </w:tr>
      <w:tr w:rsidR="00F70C48" w14:paraId="52C73501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6760" w14:textId="16EB0EDE" w:rsidR="00F70C48" w:rsidRPr="008642AA" w:rsidRDefault="003B522E" w:rsidP="00D14F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ID </w:t>
            </w:r>
            <w:r>
              <w:rPr>
                <w:rFonts w:eastAsia="맑은 고딕" w:hint="eastAsia"/>
                <w:lang w:eastAsia="ko-KR"/>
              </w:rPr>
              <w:t>찾기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483D2" w14:textId="77777777" w:rsidR="00F70C48" w:rsidRDefault="00F70C48" w:rsidP="00D14F16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2071A" w14:textId="145D9307" w:rsidR="00F70C48" w:rsidRDefault="003B522E" w:rsidP="00D14F16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ID 찾기로 간다.</w:t>
            </w:r>
          </w:p>
        </w:tc>
      </w:tr>
      <w:tr w:rsidR="00F70C48" w14:paraId="4F1C6680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948EC" w14:textId="799FDAB2" w:rsidR="00F70C48" w:rsidRPr="008642AA" w:rsidRDefault="003B522E" w:rsidP="00D14F16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비밀번호찾기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F4C3D" w14:textId="77777777" w:rsidR="00F70C48" w:rsidRDefault="00F70C48" w:rsidP="00D14F16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CBD71" w14:textId="7D70B552" w:rsidR="00F70C48" w:rsidRDefault="003B522E" w:rsidP="00D14F16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비밀번호 찾기로 간다.</w:t>
            </w:r>
          </w:p>
        </w:tc>
      </w:tr>
      <w:tr w:rsidR="00F70C48" w14:paraId="476025C0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51D29" w14:textId="01BF03BE" w:rsidR="00F70C48" w:rsidRPr="008642AA" w:rsidRDefault="003B522E" w:rsidP="00D14F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회원가입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C6D82" w14:textId="77777777" w:rsidR="00F70C48" w:rsidRDefault="00F70C48" w:rsidP="00D14F16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1F63C" w14:textId="50F2BAC2" w:rsidR="00F70C48" w:rsidRDefault="003B522E" w:rsidP="00D14F16">
            <w:pPr>
              <w:rPr>
                <w:rFonts w:hint="eastAsia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lang w:eastAsia="ko-KR"/>
              </w:rPr>
              <w:t>C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ustomer,seller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회원가입 페이지로 간다.</w:t>
            </w:r>
          </w:p>
        </w:tc>
      </w:tr>
    </w:tbl>
    <w:p w14:paraId="7BEBE8BE" w14:textId="6A27D302" w:rsidR="003B522E" w:rsidRDefault="003B522E" w:rsidP="00F70C48">
      <w:pPr>
        <w:rPr>
          <w:rFonts w:eastAsia="맑은 고딕"/>
          <w:lang w:eastAsia="ko-KR"/>
        </w:rPr>
      </w:pPr>
    </w:p>
    <w:p w14:paraId="14D6D789" w14:textId="77777777" w:rsidR="003B522E" w:rsidRDefault="003B522E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2B5B5710" w14:textId="77777777" w:rsidR="00F70C48" w:rsidRPr="000C4BED" w:rsidRDefault="00F70C48" w:rsidP="00F70C48">
      <w:pPr>
        <w:rPr>
          <w:rFonts w:eastAsia="맑은 고딕"/>
          <w:lang w:eastAsia="ko-KR"/>
        </w:rPr>
      </w:pPr>
    </w:p>
    <w:p w14:paraId="2CDD0C0F" w14:textId="0484DE7D" w:rsidR="003B522E" w:rsidRPr="00F70C48" w:rsidRDefault="0055631B" w:rsidP="003B522E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점포관리</w:t>
      </w:r>
    </w:p>
    <w:p w14:paraId="37245FB6" w14:textId="77777777" w:rsidR="003B522E" w:rsidRDefault="003B522E" w:rsidP="003B522E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1096"/>
        <w:gridCol w:w="3200"/>
      </w:tblGrid>
      <w:tr w:rsidR="003B522E" w14:paraId="3F7F9D75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788ECE" w14:textId="77777777" w:rsidR="003B522E" w:rsidRDefault="003B522E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B2576" w14:textId="1244E4E0" w:rsidR="003B522E" w:rsidRDefault="000136F0" w:rsidP="00F91AA3">
            <w:pPr>
              <w:spacing w:line="240" w:lineRule="exact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점포관리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3A91BA6" w14:textId="77777777" w:rsidR="003B522E" w:rsidRDefault="003B522E" w:rsidP="00F91AA3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8BD8" w14:textId="7AD36346" w:rsidR="003B522E" w:rsidRDefault="000136F0" w:rsidP="00F91AA3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판매자 점포관리</w:t>
            </w:r>
          </w:p>
        </w:tc>
      </w:tr>
      <w:tr w:rsidR="003B522E" w14:paraId="755029AB" w14:textId="77777777" w:rsidTr="003B522E">
        <w:trPr>
          <w:trHeight w:val="769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C86FFE" w14:textId="77777777" w:rsidR="003B522E" w:rsidRDefault="003B522E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7231" w14:textId="587BF850" w:rsidR="003B522E" w:rsidRPr="000C4BED" w:rsidRDefault="000136F0" w:rsidP="00F91AA3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u108100cr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4F780E3" w14:textId="77777777" w:rsidR="003B522E" w:rsidRPr="000C4BED" w:rsidRDefault="003B522E" w:rsidP="00F91AA3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8826C" w14:textId="406F767B" w:rsidR="003B522E" w:rsidRPr="000C4BED" w:rsidRDefault="000136F0" w:rsidP="00F91AA3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proofErr w:type="spellStart"/>
            <w:proofErr w:type="gram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eller,store</w:t>
            </w:r>
            <w:proofErr w:type="gramEnd"/>
            <w:r>
              <w:rPr>
                <w:rFonts w:eastAsia="맑은 고딕" w:hint="eastAsia"/>
                <w:lang w:eastAsia="ko-KR"/>
              </w:rPr>
              <w:t>,product</w:t>
            </w:r>
            <w:proofErr w:type="spellEnd"/>
          </w:p>
        </w:tc>
      </w:tr>
      <w:tr w:rsidR="003B522E" w14:paraId="23C30E1B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F5B8D6B" w14:textId="77777777" w:rsidR="003B522E" w:rsidRDefault="003B522E" w:rsidP="00F91AA3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D04EF" w14:textId="790E0FD9" w:rsidR="003B522E" w:rsidRDefault="000136F0" w:rsidP="00F91AA3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점포관리</w:t>
            </w:r>
          </w:p>
        </w:tc>
      </w:tr>
      <w:tr w:rsidR="003B522E" w14:paraId="5E2E681C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D00EE04" w14:textId="77777777" w:rsidR="003B522E" w:rsidRPr="000C4BED" w:rsidRDefault="003B522E" w:rsidP="00F91AA3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7B883" w14:textId="329E1F1E" w:rsidR="003B522E" w:rsidRPr="000C4BED" w:rsidRDefault="003B522E" w:rsidP="00F91AA3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</w:t>
            </w:r>
            <w:r w:rsidR="00F91AA3">
              <w:rPr>
                <w:rFonts w:ascii="MS Mincho" w:eastAsia="MS Mincho" w:hAnsi="MS Mincho" w:hint="eastAsia"/>
                <w:lang w:eastAsia="ko-KR"/>
              </w:rPr>
              <w:t>□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 w:rsidR="00F45552">
              <w:rPr>
                <w:lang w:eastAsia="ko-KR"/>
              </w:rPr>
              <w:t>☑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 w:rsidR="0055631B">
              <w:rPr>
                <w:lang w:eastAsia="ko-KR"/>
              </w:rPr>
              <w:t>☑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3B522E" w14:paraId="44CB4DEF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55CD104" w14:textId="77777777" w:rsidR="003B522E" w:rsidRDefault="003B522E" w:rsidP="00F91AA3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3B522E" w14:paraId="4B28F363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C6978" w14:textId="77777777" w:rsidR="00A12BC3" w:rsidRDefault="00A12BC3" w:rsidP="00CA6257">
            <w:pPr>
              <w:rPr>
                <w:rFonts w:eastAsia="맑은 고딕"/>
                <w:noProof/>
                <w:lang w:eastAsia="ko-KR"/>
              </w:rPr>
            </w:pPr>
          </w:p>
          <w:p w14:paraId="6819BD16" w14:textId="77777777" w:rsidR="00A12BC3" w:rsidRDefault="00A12BC3" w:rsidP="00CA6257">
            <w:pPr>
              <w:rPr>
                <w:rFonts w:eastAsia="맑은 고딕"/>
                <w:noProof/>
                <w:lang w:eastAsia="ko-KR"/>
              </w:rPr>
            </w:pPr>
          </w:p>
          <w:p w14:paraId="23FCF935" w14:textId="2F44F906" w:rsidR="00A12BC3" w:rsidRDefault="00A12BC3" w:rsidP="00CA6257">
            <w:pPr>
              <w:rPr>
                <w:rFonts w:eastAsia="맑은 고딕"/>
                <w:noProof/>
                <w:lang w:eastAsia="ko-KR"/>
              </w:rPr>
            </w:pPr>
          </w:p>
          <w:p w14:paraId="4562A0B9" w14:textId="77777777" w:rsidR="00A12BC3" w:rsidRDefault="00A12BC3" w:rsidP="00CA6257">
            <w:pPr>
              <w:rPr>
                <w:rFonts w:eastAsia="맑은 고딕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570999F7" wp14:editId="266489E0">
                  <wp:extent cx="5486400" cy="1714500"/>
                  <wp:effectExtent l="0" t="0" r="0" b="0"/>
                  <wp:docPr id="739817605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427"/>
                          <a:stretch/>
                        </pic:blipFill>
                        <pic:spPr bwMode="auto">
                          <a:xfrm>
                            <a:off x="0" y="0"/>
                            <a:ext cx="54864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C0ECA" w14:textId="77777777" w:rsidR="003B522E" w:rsidRDefault="00A12BC3" w:rsidP="00CA6257">
            <w:pPr>
              <w:rPr>
                <w:rFonts w:eastAsia="맑은 고딕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8F7C82" wp14:editId="11F765F2">
                  <wp:extent cx="4421373" cy="4695825"/>
                  <wp:effectExtent l="0" t="0" r="0" b="0"/>
                  <wp:docPr id="936581325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19" b="4388"/>
                          <a:stretch/>
                        </pic:blipFill>
                        <pic:spPr bwMode="auto">
                          <a:xfrm>
                            <a:off x="0" y="0"/>
                            <a:ext cx="4424995" cy="4699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2C2F8C" w14:textId="10C69668" w:rsidR="00A12BC3" w:rsidRPr="00A12BC3" w:rsidRDefault="00A12BC3" w:rsidP="00CA6257">
            <w:pPr>
              <w:rPr>
                <w:rFonts w:eastAsia="맑은 고딕" w:hint="eastAsia"/>
                <w:lang w:eastAsia="ko-KR"/>
              </w:rPr>
            </w:pPr>
          </w:p>
        </w:tc>
      </w:tr>
    </w:tbl>
    <w:p w14:paraId="7D0DFB85" w14:textId="77777777" w:rsidR="003B522E" w:rsidRDefault="003B522E" w:rsidP="003B522E">
      <w:pPr>
        <w:pStyle w:val="2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887"/>
        <w:gridCol w:w="1728"/>
        <w:gridCol w:w="1728"/>
        <w:gridCol w:w="1728"/>
      </w:tblGrid>
      <w:tr w:rsidR="003B522E" w14:paraId="6C79A39C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C77265D" w14:textId="77777777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0779CE" w14:textId="77777777" w:rsidR="003B522E" w:rsidRPr="000C4BED" w:rsidRDefault="003B522E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3D89A46" w14:textId="77777777" w:rsidR="003B522E" w:rsidRDefault="003B522E" w:rsidP="00CA6257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7A31903" w14:textId="77777777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7038106" w14:textId="77777777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3B522E" w14:paraId="5BD0FDD8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68F1C" w14:textId="3BA019ED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 xml:space="preserve">판매자 </w:t>
            </w:r>
            <w:r w:rsidR="00216E33">
              <w:rPr>
                <w:rFonts w:ascii="맑은 고딕" w:eastAsia="맑은 고딕" w:hAnsi="맑은 고딕" w:hint="eastAsia"/>
                <w:lang w:eastAsia="ko-KR"/>
              </w:rPr>
              <w:t>이름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CED53" w14:textId="346F3FFB" w:rsidR="003B522E" w:rsidRDefault="003B522E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</w:t>
            </w:r>
            <w:r w:rsidR="00216E33">
              <w:rPr>
                <w:rFonts w:eastAsia="맑은 고딕" w:hint="eastAsia"/>
                <w:lang w:eastAsia="ko-KR"/>
              </w:rPr>
              <w:t>name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98648" w14:textId="77777777" w:rsidR="003B522E" w:rsidRDefault="003B522E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5F2E" w14:textId="13A5244E" w:rsidR="003B522E" w:rsidRPr="00216E33" w:rsidRDefault="000136F0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D5E8D" w14:textId="77777777" w:rsidR="003B522E" w:rsidRDefault="003B522E" w:rsidP="00CA6257"/>
        </w:tc>
      </w:tr>
      <w:tr w:rsidR="003B522E" w14:paraId="45BEDC80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2A53" w14:textId="082809B4" w:rsidR="003B522E" w:rsidRDefault="000136F0" w:rsidP="00CA6257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점포 번호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7A29E" w14:textId="5C899181" w:rsidR="003B522E" w:rsidRDefault="000136F0" w:rsidP="00CA6257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tore_id</w:t>
            </w:r>
            <w:proofErr w:type="spellEnd"/>
            <w:r w:rsidR="003B522E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679E4" w14:textId="77777777" w:rsidR="003B522E" w:rsidRDefault="003B522E" w:rsidP="00CA6257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E849" w14:textId="57963172" w:rsidR="003B522E" w:rsidRPr="00216E33" w:rsidRDefault="000136F0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204CB" w14:textId="77777777" w:rsidR="003B522E" w:rsidRDefault="003B522E" w:rsidP="00CA6257"/>
        </w:tc>
      </w:tr>
      <w:tr w:rsidR="000136F0" w14:paraId="395712DA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E04F9" w14:textId="4894E06F" w:rsidR="000136F0" w:rsidRDefault="000136F0" w:rsidP="000136F0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점포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이름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A292" w14:textId="3C76A352" w:rsidR="000136F0" w:rsidRDefault="000136F0" w:rsidP="000136F0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tore_</w:t>
            </w:r>
            <w:r>
              <w:rPr>
                <w:rFonts w:eastAsia="맑은 고딕" w:hint="eastAsia"/>
                <w:lang w:eastAsia="ko-KR"/>
              </w:rPr>
              <w:t>name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673E9" w14:textId="77777777" w:rsidR="000136F0" w:rsidRDefault="000136F0" w:rsidP="000136F0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98650" w14:textId="06E06BD6" w:rsidR="000136F0" w:rsidRPr="00216E33" w:rsidRDefault="000136F0" w:rsidP="000136F0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  <w:r w:rsidR="00A12BC3">
              <w:rPr>
                <w:rFonts w:eastAsia="맑은 고딕" w:hint="eastAsia"/>
                <w:lang w:eastAsia="ko-KR"/>
              </w:rPr>
              <w:t>/I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28EA5" w14:textId="77777777" w:rsidR="000136F0" w:rsidRDefault="000136F0" w:rsidP="000136F0"/>
        </w:tc>
      </w:tr>
      <w:tr w:rsidR="00216E33" w14:paraId="4A8FCE05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C7F40" w14:textId="4027E86C" w:rsidR="00216E33" w:rsidRDefault="000136F0" w:rsidP="00216E33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점포 </w:t>
            </w:r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6961" w14:textId="291FA31C" w:rsidR="00216E33" w:rsidRDefault="000136F0" w:rsidP="00216E33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tore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216E33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descript</w:t>
            </w:r>
            <w:r w:rsidR="00216E33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991BE" w14:textId="754F034A" w:rsidR="00216E33" w:rsidRDefault="00216E33" w:rsidP="00216E33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90842" w14:textId="7F5B1A99" w:rsidR="00216E33" w:rsidRDefault="00216E33" w:rsidP="00216E33">
            <w:r>
              <w:rPr>
                <w:rFonts w:eastAsia="맑은 고딕" w:hint="eastAsia"/>
                <w:lang w:eastAsia="ko-KR"/>
              </w:rPr>
              <w:t>O</w:t>
            </w:r>
            <w:r w:rsidR="00A12BC3">
              <w:rPr>
                <w:rFonts w:eastAsia="맑은 고딕" w:hint="eastAsia"/>
                <w:lang w:eastAsia="ko-KR"/>
              </w:rPr>
              <w:t>/I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E848C" w14:textId="77777777" w:rsidR="00216E33" w:rsidRDefault="00216E33" w:rsidP="00216E33"/>
        </w:tc>
      </w:tr>
      <w:tr w:rsidR="000136F0" w14:paraId="3F716B68" w14:textId="77777777" w:rsidTr="00CA6257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249F3" w14:textId="67A09B72" w:rsidR="000136F0" w:rsidRDefault="000136F0" w:rsidP="000136F0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점포 주소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BC362" w14:textId="2CEFECBD" w:rsidR="000136F0" w:rsidRDefault="000136F0" w:rsidP="000136F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tore_address</w:t>
            </w:r>
            <w:proofErr w:type="spellEnd"/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36F77" w14:textId="72972B1A" w:rsidR="000136F0" w:rsidRDefault="000136F0" w:rsidP="000136F0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7F6D4" w14:textId="6518615B" w:rsidR="000136F0" w:rsidRDefault="000136F0" w:rsidP="000136F0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  <w:r w:rsidR="00A12BC3">
              <w:rPr>
                <w:rFonts w:eastAsia="맑은 고딕" w:hint="eastAsia"/>
                <w:lang w:eastAsia="ko-KR"/>
              </w:rPr>
              <w:t>/I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5119C" w14:textId="77777777" w:rsidR="000136F0" w:rsidRDefault="000136F0" w:rsidP="000136F0"/>
        </w:tc>
      </w:tr>
    </w:tbl>
    <w:p w14:paraId="5C7B16E7" w14:textId="77777777" w:rsidR="003B522E" w:rsidRDefault="003B522E" w:rsidP="003B522E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3B522E" w14:paraId="1976499C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92A705C" w14:textId="77777777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C256E75" w14:textId="77777777" w:rsidR="003B522E" w:rsidRDefault="003B522E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30B7437" w14:textId="77777777" w:rsidR="003B522E" w:rsidRPr="000C4BED" w:rsidRDefault="003B522E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3B522E" w14:paraId="5613BF3D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2A13D" w14:textId="3CDBEF8C" w:rsidR="003B522E" w:rsidRPr="008642AA" w:rsidRDefault="009E6547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점포번호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08A83" w14:textId="77777777" w:rsidR="003B522E" w:rsidRDefault="003B522E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E85E7" w14:textId="5C493D93" w:rsidR="003B522E" w:rsidRDefault="009E6547" w:rsidP="00CA6257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점포에 등록된 상품들을 띄워준다.</w:t>
            </w:r>
          </w:p>
        </w:tc>
      </w:tr>
      <w:tr w:rsidR="00A12BC3" w14:paraId="438EF6C6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B3664" w14:textId="6BF788C1" w:rsidR="00A12BC3" w:rsidRDefault="00A12BC3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점포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이름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272D1" w14:textId="77777777" w:rsidR="00A12BC3" w:rsidRDefault="00A12BC3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BB802" w14:textId="7B41204A" w:rsidR="00A12BC3" w:rsidRDefault="00A12BC3" w:rsidP="00CA6257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 수정 창으로 간다.</w:t>
            </w:r>
          </w:p>
        </w:tc>
      </w:tr>
      <w:tr w:rsidR="003B522E" w14:paraId="3BB66B38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C7C92" w14:textId="2363C294" w:rsidR="003B522E" w:rsidRPr="008642AA" w:rsidRDefault="0055631B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점포등록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3DF14" w14:textId="77777777" w:rsidR="003B522E" w:rsidRDefault="003B522E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1EDA3" w14:textId="06F307A0" w:rsidR="003B522E" w:rsidRPr="003B522E" w:rsidRDefault="0055631B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점포등록창으로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간다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  <w:r w:rsidR="003B522E">
              <w:rPr>
                <w:rFonts w:eastAsia="맑은 고딕" w:hint="eastAsia"/>
                <w:lang w:eastAsia="ko-KR"/>
              </w:rPr>
              <w:t xml:space="preserve"> </w:t>
            </w:r>
          </w:p>
        </w:tc>
      </w:tr>
    </w:tbl>
    <w:p w14:paraId="0611D498" w14:textId="77777777" w:rsidR="003B522E" w:rsidRDefault="003B522E" w:rsidP="003B522E">
      <w:pPr>
        <w:rPr>
          <w:rFonts w:eastAsia="맑은 고딕"/>
          <w:lang w:eastAsia="ko-KR"/>
        </w:rPr>
      </w:pPr>
    </w:p>
    <w:p w14:paraId="75157CF8" w14:textId="11C16AC5" w:rsidR="003B522E" w:rsidRDefault="003B522E" w:rsidP="003B522E">
      <w:pPr>
        <w:rPr>
          <w:rFonts w:eastAsia="맑은 고딕"/>
          <w:lang w:eastAsia="ko-KR"/>
        </w:rPr>
      </w:pPr>
    </w:p>
    <w:p w14:paraId="1FFB0F82" w14:textId="558F9645" w:rsidR="006E48CC" w:rsidRPr="00F70C48" w:rsidRDefault="00A83163" w:rsidP="006E48CC">
      <w:pPr>
        <w:pStyle w:val="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상품 목록</w:t>
      </w:r>
    </w:p>
    <w:p w14:paraId="7D8EC0A5" w14:textId="77777777" w:rsidR="006E48CC" w:rsidRDefault="006E48CC" w:rsidP="006E48CC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354"/>
        <w:gridCol w:w="2074"/>
        <w:gridCol w:w="2354"/>
      </w:tblGrid>
      <w:tr w:rsidR="006E48CC" w14:paraId="45C61935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88172A6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83C1F" w14:textId="70D12464" w:rsidR="006E48CC" w:rsidRDefault="0055631B" w:rsidP="00CA6257">
            <w:pPr>
              <w:spacing w:line="240" w:lineRule="exact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</w:t>
            </w:r>
            <w:r w:rsidR="00A12BC3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="00A12BC3">
              <w:rPr>
                <w:rFonts w:ascii="맑은 고딕" w:eastAsia="맑은 고딕" w:hAnsi="맑은 고딕" w:cs="맑은 고딕" w:hint="eastAsia"/>
                <w:lang w:eastAsia="ko-KR"/>
              </w:rPr>
              <w:t>목록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C747BB" w14:textId="77777777" w:rsidR="006E48CC" w:rsidRDefault="006E48CC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79BF1" w14:textId="2B66A8B0" w:rsidR="006E48CC" w:rsidRDefault="0055631B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</w:t>
            </w:r>
            <w:r w:rsidR="00A12BC3">
              <w:rPr>
                <w:rFonts w:ascii="맑은 고딕" w:eastAsia="맑은 고딕" w:hAnsi="맑은 고딕" w:cs="맑은 고딕" w:hint="eastAsia"/>
                <w:lang w:eastAsia="ko-KR"/>
              </w:rPr>
              <w:t>상품목록</w:t>
            </w:r>
          </w:p>
        </w:tc>
      </w:tr>
      <w:tr w:rsidR="006E48CC" w14:paraId="6D748ADF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BC1E9FB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5D14A" w14:textId="3EEA63E1" w:rsidR="006E48CC" w:rsidRPr="000C4BED" w:rsidRDefault="0055631B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u108100cr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F2AB6D6" w14:textId="77777777" w:rsidR="006E48CC" w:rsidRPr="000C4BED" w:rsidRDefault="006E48CC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4F700" w14:textId="0DC438EB" w:rsidR="006E48CC" w:rsidRPr="000C4BED" w:rsidRDefault="0055631B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proofErr w:type="spellStart"/>
            <w:proofErr w:type="gram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tore,seller</w:t>
            </w:r>
            <w:proofErr w:type="spellEnd"/>
            <w:proofErr w:type="gramEnd"/>
          </w:p>
        </w:tc>
      </w:tr>
      <w:tr w:rsidR="006E48CC" w14:paraId="184E50B4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007EFB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4214C" w14:textId="1DF07ACC" w:rsidR="006E48CC" w:rsidRDefault="0055631B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점포</w:t>
            </w:r>
            <w:r w:rsidR="00A12BC3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="00A12BC3">
              <w:rPr>
                <w:rFonts w:ascii="맑은 고딕" w:eastAsia="맑은 고딕" w:hAnsi="맑은 고딕" w:cs="맑은 고딕" w:hint="eastAsia"/>
                <w:lang w:eastAsia="ko-KR"/>
              </w:rPr>
              <w:t>목록</w:t>
            </w:r>
          </w:p>
        </w:tc>
      </w:tr>
      <w:tr w:rsidR="006E48CC" w14:paraId="51B04411" w14:textId="77777777" w:rsidTr="00C2307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7AD90B" w14:textId="77777777" w:rsidR="006E48CC" w:rsidRPr="000C4BED" w:rsidRDefault="006E48CC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531B1" w14:textId="480C1CE8" w:rsidR="006E48CC" w:rsidRPr="000C4BED" w:rsidRDefault="0055631B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>☑</w:t>
            </w:r>
            <w:r w:rsidR="006E48CC">
              <w:rPr>
                <w:lang w:eastAsia="ko-KR"/>
              </w:rPr>
              <w:t xml:space="preserve"> </w:t>
            </w:r>
            <w:r w:rsidR="006E48CC"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 w:rsidR="006E48CC">
              <w:rPr>
                <w:lang w:eastAsia="ko-KR"/>
              </w:rPr>
              <w:t xml:space="preserve">   </w:t>
            </w:r>
            <w:r w:rsidR="00A12BC3">
              <w:rPr>
                <w:rFonts w:asciiTheme="minorEastAsia" w:hAnsiTheme="minorEastAsia" w:hint="eastAsia"/>
                <w:lang w:eastAsia="ko-KR"/>
              </w:rPr>
              <w:t>□</w:t>
            </w:r>
            <w:r w:rsidR="006E48CC">
              <w:rPr>
                <w:lang w:eastAsia="ko-KR"/>
              </w:rPr>
              <w:t xml:space="preserve"> </w:t>
            </w:r>
            <w:r w:rsidR="006E48CC"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 w:rsidR="006E48CC">
              <w:rPr>
                <w:lang w:eastAsia="ko-KR"/>
              </w:rPr>
              <w:t xml:space="preserve">    </w:t>
            </w:r>
            <w:r w:rsidR="00A12BC3"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Start"/>
            <w:r w:rsidR="006E48CC"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 w:rsidR="006E48CC">
              <w:rPr>
                <w:lang w:eastAsia="ko-KR"/>
              </w:rPr>
              <w:t xml:space="preserve">  </w:t>
            </w:r>
            <w:r w:rsidR="006E48CC"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 w:rsidR="006E48CC"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 w:rsidR="006E48CC">
              <w:rPr>
                <w:lang w:eastAsia="ko-KR"/>
              </w:rPr>
              <w:t xml:space="preserve"> 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r w:rsidR="006E48CC">
              <w:rPr>
                <w:lang w:eastAsia="ko-KR"/>
              </w:rPr>
              <w:t xml:space="preserve"> </w:t>
            </w:r>
            <w:r w:rsidR="006E48CC"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6E48CC" w14:paraId="3C85048E" w14:textId="77777777" w:rsidTr="00C23076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302840" w14:textId="77777777" w:rsidR="006E48CC" w:rsidRDefault="006E48CC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6E48CC" w14:paraId="39606434" w14:textId="77777777" w:rsidTr="00D237F3">
        <w:tc>
          <w:tcPr>
            <w:tcW w:w="86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853D" w14:textId="58C82D75" w:rsidR="006E48CC" w:rsidRDefault="00A12BC3" w:rsidP="00CA6257">
            <w:pPr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BD28F0D" wp14:editId="2FE3FF5C">
                  <wp:extent cx="5486400" cy="3941445"/>
                  <wp:effectExtent l="0" t="0" r="0" b="1905"/>
                  <wp:docPr id="975849336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94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10013" w14:textId="77777777" w:rsidR="006E48CC" w:rsidRDefault="006E48CC" w:rsidP="006E48CC">
      <w:pPr>
        <w:pStyle w:val="2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8"/>
        <w:gridCol w:w="2372"/>
        <w:gridCol w:w="1656"/>
        <w:gridCol w:w="1590"/>
        <w:gridCol w:w="1590"/>
      </w:tblGrid>
      <w:tr w:rsidR="006E48CC" w14:paraId="1E1B8560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59CA2EE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5236FFB" w14:textId="77777777" w:rsidR="006E48CC" w:rsidRPr="000C4BED" w:rsidRDefault="006E48CC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B8BE31F" w14:textId="77777777" w:rsidR="006E48CC" w:rsidRDefault="006E48CC" w:rsidP="00CA6257">
            <w:r>
              <w:t>Type &amp; Length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0950EAD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160EAC7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6E48CC" w14:paraId="1D94558B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6661" w14:textId="745909ED" w:rsidR="006E48CC" w:rsidRDefault="00751D44" w:rsidP="00CA6257">
            <w:pPr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ID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C5B0D" w14:textId="28FC977B" w:rsidR="006E48CC" w:rsidRDefault="00751D44" w:rsidP="00CA6257"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</w:t>
            </w:r>
            <w:r>
              <w:rPr>
                <w:rFonts w:eastAsia="맑은 고딕" w:hint="eastAsia"/>
                <w:lang w:eastAsia="ko-KR"/>
              </w:rPr>
              <w:t>ID</w:t>
            </w:r>
            <w:proofErr w:type="spellEnd"/>
            <w:r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DC3F6" w14:textId="07925363" w:rsidR="006E48CC" w:rsidRDefault="00BE41EA" w:rsidP="00CA6257">
            <w:r>
              <w:rPr>
                <w:rFonts w:eastAsia="맑은 고딕" w:hint="eastAsia"/>
                <w:lang w:eastAsia="ko-KR"/>
              </w:rPr>
              <w:t>int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37DB9" w14:textId="380775C5" w:rsidR="006E48CC" w:rsidRPr="00A12BC3" w:rsidRDefault="00F62246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F561" w14:textId="77777777" w:rsidR="006E48CC" w:rsidRDefault="006E48CC" w:rsidP="00CA6257"/>
        </w:tc>
      </w:tr>
      <w:tr w:rsidR="006E48CC" w14:paraId="494B703C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27E06" w14:textId="6559E43B" w:rsidR="006E48CC" w:rsidRDefault="00F62246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상품ID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9A5CA" w14:textId="32937B2F" w:rsidR="006E48CC" w:rsidRDefault="00F62246" w:rsidP="00CA6257"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roduct_id</w:t>
            </w:r>
            <w:proofErr w:type="spellEnd"/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A08A7" w14:textId="0DAB1593" w:rsidR="006E48CC" w:rsidRPr="003B522E" w:rsidRDefault="00BE41EA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AD970" w14:textId="2EB0BE1C" w:rsidR="006E48CC" w:rsidRPr="00F62246" w:rsidRDefault="00F62246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497AB" w14:textId="77777777" w:rsidR="006E48CC" w:rsidRDefault="006E48CC" w:rsidP="00CA6257"/>
        </w:tc>
      </w:tr>
      <w:tr w:rsidR="00751D44" w14:paraId="73CAB9B1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D8409" w14:textId="4DA49389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상품 카테고리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F5017" w14:textId="105BCC59" w:rsidR="00751D44" w:rsidRDefault="00F62246" w:rsidP="00751D44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category</w:t>
            </w:r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08840" w14:textId="2B2B192F" w:rsidR="00751D44" w:rsidRDefault="00751D44" w:rsidP="00751D44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EFDE" w14:textId="50168529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9F1B7" w14:textId="77777777" w:rsidR="00751D44" w:rsidRDefault="00751D44" w:rsidP="00751D44"/>
        </w:tc>
      </w:tr>
      <w:tr w:rsidR="00751D44" w14:paraId="56C26A36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2AEB1" w14:textId="38848803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상품명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48BA6" w14:textId="22DDE5A7" w:rsidR="00751D44" w:rsidRDefault="00F62246" w:rsidP="00751D44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title</w:t>
            </w:r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46DB" w14:textId="5DDD1807" w:rsidR="00751D44" w:rsidRDefault="00751D44" w:rsidP="00751D44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11A99" w14:textId="434EC50F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62DA8" w14:textId="77777777" w:rsidR="00751D44" w:rsidRDefault="00751D44" w:rsidP="00751D44"/>
        </w:tc>
      </w:tr>
      <w:tr w:rsidR="00751D44" w14:paraId="7F4CFDA5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EB1C1" w14:textId="25611F1F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가격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5E432" w14:textId="4453DD6D" w:rsidR="00751D44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price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3D03" w14:textId="0FC21067" w:rsidR="00751D44" w:rsidRDefault="00F62246" w:rsidP="00751D4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176AE" w14:textId="020135AF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2BBD6" w14:textId="77777777" w:rsidR="00751D44" w:rsidRDefault="00751D44" w:rsidP="00751D44"/>
        </w:tc>
      </w:tr>
      <w:tr w:rsidR="00751D44" w14:paraId="284FB33B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B9B5A" w14:textId="72A9FAA9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재고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3A1A4" w14:textId="42031AF3" w:rsidR="00751D44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 w:rsidR="00751D44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stock</w:t>
            </w:r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CD12A" w14:textId="1F108355" w:rsidR="00751D44" w:rsidRDefault="00F62246" w:rsidP="00751D4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2821" w14:textId="27CA1799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34CE" w14:textId="77777777" w:rsidR="00751D44" w:rsidRDefault="00751D44" w:rsidP="00751D44"/>
        </w:tc>
      </w:tr>
      <w:tr w:rsidR="00751D44" w14:paraId="442CD3A2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BA398" w14:textId="206070C4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상태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FCACC" w14:textId="5BA5D39F" w:rsidR="00751D44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status</w:t>
            </w:r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3C002" w14:textId="699B2189" w:rsidR="00751D44" w:rsidRDefault="00751D44" w:rsidP="00751D44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A0D02" w14:textId="70F39E4B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1B801" w14:textId="77777777" w:rsidR="00751D44" w:rsidRDefault="00751D44" w:rsidP="00751D44"/>
        </w:tc>
      </w:tr>
      <w:tr w:rsidR="00751D44" w14:paraId="1F9225BA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FC7F5" w14:textId="6C77A43F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할인율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B290" w14:textId="6D61614C" w:rsidR="00751D44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proofErr w:type="spellStart"/>
            <w:r>
              <w:rPr>
                <w:rFonts w:eastAsia="맑은 고딕" w:hint="eastAsia"/>
                <w:lang w:eastAsia="ko-KR"/>
              </w:rPr>
              <w:t>discount_percentage</w:t>
            </w:r>
            <w:proofErr w:type="spellEnd"/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CE667" w14:textId="162715B2" w:rsidR="00751D44" w:rsidRPr="00F62246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FB7B7" w14:textId="5D287F1E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7A719" w14:textId="77777777" w:rsidR="00751D44" w:rsidRDefault="00751D44" w:rsidP="00751D44"/>
        </w:tc>
      </w:tr>
      <w:tr w:rsidR="00751D44" w14:paraId="57B6A59A" w14:textId="77777777" w:rsidTr="00F62246"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CEC0C" w14:textId="38891A46" w:rsidR="00751D44" w:rsidRDefault="00F62246" w:rsidP="00751D4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할인기간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5BC2" w14:textId="7B9DB9A4" w:rsidR="00751D44" w:rsidRDefault="00F62246" w:rsidP="00751D4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51D44"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discount_</w:t>
            </w:r>
            <w:r>
              <w:rPr>
                <w:rFonts w:eastAsia="맑은 고딕" w:hint="eastAsia"/>
                <w:lang w:eastAsia="ko-KR"/>
              </w:rPr>
              <w:t>start_end</w:t>
            </w:r>
            <w:proofErr w:type="spellEnd"/>
            <w:r w:rsidR="00751D44">
              <w:t>#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4DB53" w14:textId="10DDD191" w:rsidR="00751D44" w:rsidRDefault="00751D44" w:rsidP="00751D44">
            <w:r>
              <w:t>VARCHAR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EBB51" w14:textId="4F768EEF" w:rsidR="00751D44" w:rsidRDefault="00BE41EA" w:rsidP="00751D44">
            <w:r>
              <w:rPr>
                <w:rFonts w:eastAsia="맑은 고딕" w:hint="eastAsia"/>
                <w:lang w:eastAsia="ko-KR"/>
              </w:rPr>
              <w:t>O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50D28" w14:textId="77777777" w:rsidR="00751D44" w:rsidRDefault="00751D44" w:rsidP="00751D44"/>
        </w:tc>
      </w:tr>
    </w:tbl>
    <w:p w14:paraId="7B716DD5" w14:textId="77777777" w:rsidR="006E48CC" w:rsidRDefault="006E48CC" w:rsidP="006E48CC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6E48CC" w14:paraId="2BAEF56F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98F8AE0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CF8F04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AE458D" w14:textId="77777777" w:rsidR="006E48CC" w:rsidRPr="000C4BED" w:rsidRDefault="006E48CC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6E48CC" w14:paraId="705C6631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A7A8A" w14:textId="4D2B3F09" w:rsidR="006E48CC" w:rsidRPr="008642AA" w:rsidRDefault="00140AFC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상품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번호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BEA75" w14:textId="77777777" w:rsidR="006E48CC" w:rsidRDefault="006E48CC" w:rsidP="00CA6257"/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E5AC1" w14:textId="290CF55B" w:rsidR="006E48CC" w:rsidRDefault="00140AFC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해당 상품의 상세페이지로 </w:t>
            </w:r>
            <w:r w:rsidR="00C02E87">
              <w:rPr>
                <w:rFonts w:ascii="맑은 고딕" w:eastAsia="맑은 고딕" w:hAnsi="맑은 고딕" w:cs="맑은 고딕" w:hint="eastAsia"/>
                <w:lang w:eastAsia="ko-KR"/>
              </w:rPr>
              <w:t>이동한다.</w:t>
            </w:r>
          </w:p>
        </w:tc>
      </w:tr>
      <w:tr w:rsidR="006E48CC" w14:paraId="33F47057" w14:textId="77777777" w:rsidTr="00D14F16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BF7" w14:textId="48482C9E" w:rsidR="006E48CC" w:rsidRPr="008642AA" w:rsidRDefault="00E369D1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점포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목록으로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9D770" w14:textId="77777777" w:rsidR="006E48CC" w:rsidRDefault="006E48CC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AD32F" w14:textId="397BEB3F" w:rsidR="006E48CC" w:rsidRPr="003B522E" w:rsidRDefault="00E369D1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점포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목록으로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돌아간다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</w:tbl>
    <w:p w14:paraId="659F0288" w14:textId="77777777" w:rsidR="006E48CC" w:rsidRDefault="006E48CC" w:rsidP="006E48CC">
      <w:pPr>
        <w:rPr>
          <w:rFonts w:eastAsia="맑은 고딕"/>
          <w:lang w:eastAsia="ko-KR"/>
        </w:rPr>
      </w:pPr>
    </w:p>
    <w:p w14:paraId="2030FBC4" w14:textId="289B6A58" w:rsidR="006E48CC" w:rsidRDefault="006E48CC" w:rsidP="006E48CC">
      <w:pPr>
        <w:rPr>
          <w:rFonts w:eastAsia="맑은 고딕"/>
          <w:lang w:eastAsia="ko-KR"/>
        </w:rPr>
      </w:pPr>
    </w:p>
    <w:p w14:paraId="1237584F" w14:textId="77777777" w:rsidR="006E48CC" w:rsidRPr="000C4BED" w:rsidRDefault="006E48CC" w:rsidP="006E48CC">
      <w:pPr>
        <w:rPr>
          <w:rFonts w:eastAsia="맑은 고딕"/>
          <w:lang w:eastAsia="ko-KR"/>
        </w:rPr>
      </w:pPr>
    </w:p>
    <w:p w14:paraId="70439AD3" w14:textId="1D99BD84" w:rsidR="006E48CC" w:rsidRPr="00F70C48" w:rsidRDefault="0074449B" w:rsidP="006E48CC">
      <w:pPr>
        <w:pStyle w:val="1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상품등록</w:t>
      </w:r>
    </w:p>
    <w:p w14:paraId="6C977F78" w14:textId="77777777" w:rsidR="006E48CC" w:rsidRDefault="006E48CC" w:rsidP="006E48CC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1096"/>
        <w:gridCol w:w="3200"/>
      </w:tblGrid>
      <w:tr w:rsidR="006E48CC" w14:paraId="7654F3F1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B021150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업무영역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EE122" w14:textId="29C7C3C7" w:rsidR="006E48CC" w:rsidRDefault="0074449B" w:rsidP="00CA6257">
            <w:pPr>
              <w:spacing w:line="240" w:lineRule="exact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상품등록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7EFC298" w14:textId="77777777" w:rsidR="006E48CC" w:rsidRDefault="006E48CC" w:rsidP="00CA6257">
            <w:pPr>
              <w:spacing w:line="240" w:lineRule="exact"/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화면명</w:t>
            </w:r>
            <w:proofErr w:type="spellEnd"/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8691B" w14:textId="704A8932" w:rsidR="006E48CC" w:rsidRDefault="0074449B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상품등록</w:t>
            </w:r>
          </w:p>
        </w:tc>
      </w:tr>
      <w:tr w:rsidR="006E48CC" w14:paraId="7C175B06" w14:textId="77777777" w:rsidTr="003B522E">
        <w:trPr>
          <w:trHeight w:val="769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1F5B2A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t xml:space="preserve"> ID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A1346" w14:textId="4739F948" w:rsidR="006E48CC" w:rsidRPr="000C4BED" w:rsidRDefault="006E48CC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F</w:t>
            </w:r>
            <w:r>
              <w:rPr>
                <w:rFonts w:eastAsia="맑은 고딕" w:hint="eastAsia"/>
                <w:lang w:eastAsia="ko-KR"/>
              </w:rPr>
              <w:t>u</w:t>
            </w:r>
            <w:r w:rsidR="00C02E87">
              <w:rPr>
                <w:rFonts w:eastAsia="맑은 고딕" w:hint="eastAsia"/>
                <w:lang w:eastAsia="ko-KR"/>
              </w:rPr>
              <w:t>1</w:t>
            </w:r>
            <w:r w:rsidR="002E5566">
              <w:rPr>
                <w:rFonts w:eastAsia="맑은 고딕" w:hint="eastAsia"/>
                <w:lang w:eastAsia="ko-KR"/>
              </w:rPr>
              <w:t>10100CRP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0B24B4E" w14:textId="77777777" w:rsidR="006E48CC" w:rsidRPr="000C4BED" w:rsidRDefault="006E48CC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테이블명</w:t>
            </w:r>
          </w:p>
        </w:tc>
        <w:tc>
          <w:tcPr>
            <w:tcW w:w="3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FD83D" w14:textId="28E05F4B" w:rsidR="006E48CC" w:rsidRPr="000C4BED" w:rsidRDefault="002E5566" w:rsidP="00CA6257">
            <w:pPr>
              <w:spacing w:line="240" w:lineRule="exact"/>
              <w:rPr>
                <w:rFonts w:eastAsia="맑은 고딕" w:hint="eastAsia"/>
                <w:lang w:eastAsia="ko-KR"/>
              </w:rPr>
            </w:pPr>
            <w:proofErr w:type="spellStart"/>
            <w:proofErr w:type="gram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eller,product</w:t>
            </w:r>
            <w:proofErr w:type="gramEnd"/>
            <w:r>
              <w:rPr>
                <w:rFonts w:eastAsia="맑은 고딕" w:hint="eastAsia"/>
                <w:lang w:eastAsia="ko-KR"/>
              </w:rPr>
              <w:t>,category</w:t>
            </w:r>
            <w:proofErr w:type="spellEnd"/>
          </w:p>
        </w:tc>
      </w:tr>
      <w:tr w:rsidR="006E48CC" w14:paraId="35878059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70BDE3B" w14:textId="77777777" w:rsidR="006E48CC" w:rsidRDefault="006E48CC" w:rsidP="00CA6257">
            <w:pPr>
              <w:spacing w:line="240" w:lineRule="exact"/>
            </w:pPr>
            <w:r>
              <w:rPr>
                <w:rFonts w:ascii="맑은 고딕" w:eastAsia="맑은 고딕" w:hAnsi="맑은 고딕" w:hint="eastAsia"/>
                <w:lang w:eastAsia="ko-KR"/>
              </w:rPr>
              <w:t>개요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94A63" w14:textId="14CA9B61" w:rsidR="006E48CC" w:rsidRDefault="002E5566" w:rsidP="00CA6257">
            <w:pPr>
              <w:spacing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상품등록</w:t>
            </w:r>
          </w:p>
        </w:tc>
      </w:tr>
      <w:tr w:rsidR="006E48CC" w14:paraId="20110562" w14:textId="77777777" w:rsidTr="003B522E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539BA4" w14:textId="77777777" w:rsidR="006E48CC" w:rsidRPr="000C4BED" w:rsidRDefault="006E48CC" w:rsidP="00CA6257">
            <w:pPr>
              <w:spacing w:line="240" w:lineRule="exact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화면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유형</w:t>
            </w:r>
          </w:p>
        </w:tc>
        <w:tc>
          <w:tcPr>
            <w:tcW w:w="66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6BD17" w14:textId="46426731" w:rsidR="006E48CC" w:rsidRPr="000C4BED" w:rsidRDefault="006E48CC" w:rsidP="00CA6257">
            <w:pPr>
              <w:spacing w:line="240" w:lineRule="exact"/>
              <w:rPr>
                <w:rFonts w:ascii="맑은 고딕" w:eastAsia="맑은 고딕" w:hAnsi="맑은 고딕"/>
                <w:lang w:eastAsia="ko-KR"/>
              </w:rPr>
            </w:pPr>
            <w:r>
              <w:rPr>
                <w:lang w:eastAsia="ko-KR"/>
              </w:rPr>
              <w:t xml:space="preserve">☑ </w:t>
            </w:r>
            <w:r>
              <w:rPr>
                <w:rFonts w:ascii="맑은 고딕" w:eastAsia="맑은 고딕" w:hAnsi="맑은 고딕" w:hint="eastAsia"/>
                <w:lang w:eastAsia="ko-KR"/>
              </w:rPr>
              <w:t>조회</w:t>
            </w:r>
            <w:r>
              <w:rPr>
                <w:lang w:eastAsia="ko-KR"/>
              </w:rPr>
              <w:t xml:space="preserve">   </w:t>
            </w:r>
            <w:r w:rsidR="00C02E87">
              <w:rPr>
                <w:lang w:eastAsia="ko-KR"/>
              </w:rPr>
              <w:t>☑</w:t>
            </w:r>
            <w:r>
              <w:rPr>
                <w:rFonts w:ascii="맑은 고딕" w:eastAsia="맑은 고딕" w:hAnsi="맑은 고딕" w:hint="eastAsia"/>
                <w:lang w:eastAsia="ko-KR"/>
              </w:rPr>
              <w:t>입력</w:t>
            </w:r>
            <w:r>
              <w:rPr>
                <w:lang w:eastAsia="ko-KR"/>
              </w:rPr>
              <w:t xml:space="preserve">    </w:t>
            </w:r>
            <w:r w:rsidR="00C02E87">
              <w:rPr>
                <w:lang w:eastAsia="ko-KR"/>
              </w:rPr>
              <w:t>☑</w:t>
            </w:r>
            <w:proofErr w:type="gramStart"/>
            <w:r>
              <w:rPr>
                <w:rFonts w:ascii="맑은 고딕" w:eastAsia="맑은 고딕" w:hAnsi="맑은 고딕" w:hint="eastAsia"/>
                <w:lang w:eastAsia="ko-KR"/>
              </w:rPr>
              <w:t>수정</w:t>
            </w:r>
            <w:r>
              <w:rPr>
                <w:lang w:eastAsia="ko-KR"/>
              </w:rPr>
              <w:t xml:space="preserve">  </w:t>
            </w:r>
            <w:r>
              <w:rPr>
                <w:rFonts w:asciiTheme="minorEastAsia" w:hAnsiTheme="minorEastAsia" w:hint="eastAsia"/>
                <w:lang w:eastAsia="ko-KR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  <w:lang w:eastAsia="ko-KR"/>
              </w:rPr>
              <w:t>삭제</w:t>
            </w:r>
            <w:r>
              <w:rPr>
                <w:lang w:eastAsia="ko-KR"/>
              </w:rPr>
              <w:t xml:space="preserve">   ☑ </w:t>
            </w:r>
            <w:r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</w:tc>
      </w:tr>
      <w:tr w:rsidR="006E48CC" w14:paraId="7DE25383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80834E7" w14:textId="77777777" w:rsidR="006E48CC" w:rsidRDefault="006E48CC" w:rsidP="00CA6257">
            <w:pPr>
              <w:spacing w:line="240" w:lineRule="exact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화면 레이아웃</w:t>
            </w:r>
          </w:p>
        </w:tc>
      </w:tr>
      <w:tr w:rsidR="006E48CC" w14:paraId="27C95239" w14:textId="77777777" w:rsidTr="003B522E">
        <w:tc>
          <w:tcPr>
            <w:tcW w:w="88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7B5BF" w14:textId="77777777" w:rsidR="002E5566" w:rsidRDefault="002E5566" w:rsidP="00CA6257">
            <w:pPr>
              <w:rPr>
                <w:rFonts w:eastAsia="맑은 고딕"/>
                <w:noProof/>
                <w:lang w:eastAsia="ko-KR"/>
              </w:rPr>
            </w:pPr>
          </w:p>
          <w:p w14:paraId="5E4F02B6" w14:textId="03F446BE" w:rsidR="006E48CC" w:rsidRDefault="002E5566" w:rsidP="00CA6257">
            <w:pPr>
              <w:rPr>
                <w:rFonts w:eastAsia="맑은 고딕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E5A6DC" wp14:editId="6F59D41E">
                  <wp:extent cx="5486400" cy="5846445"/>
                  <wp:effectExtent l="0" t="0" r="0" b="1905"/>
                  <wp:docPr id="631414509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69"/>
                          <a:stretch/>
                        </pic:blipFill>
                        <pic:spPr bwMode="auto">
                          <a:xfrm>
                            <a:off x="0" y="0"/>
                            <a:ext cx="5486400" cy="584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6EAAC15F" w14:textId="4D4A9F4B" w:rsidR="00C02E87" w:rsidRPr="00C02E87" w:rsidRDefault="00C02E87" w:rsidP="00CA6257">
            <w:pPr>
              <w:rPr>
                <w:rFonts w:eastAsia="맑은 고딕" w:hint="eastAsia"/>
                <w:lang w:eastAsia="ko-KR"/>
              </w:rPr>
            </w:pPr>
          </w:p>
        </w:tc>
      </w:tr>
    </w:tbl>
    <w:p w14:paraId="71642028" w14:textId="77777777" w:rsidR="006E48CC" w:rsidRDefault="006E48CC" w:rsidP="006E48CC">
      <w:pPr>
        <w:pStyle w:val="21"/>
      </w:pPr>
      <w:r>
        <w:lastRenderedPageBreak/>
        <w:t xml:space="preserve">2.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입출력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8"/>
        <w:gridCol w:w="2372"/>
        <w:gridCol w:w="1656"/>
        <w:gridCol w:w="1590"/>
        <w:gridCol w:w="1590"/>
      </w:tblGrid>
      <w:tr w:rsidR="006E48CC" w14:paraId="20DAE500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9329B5D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항목명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7F09F1" w14:textId="77777777" w:rsidR="006E48CC" w:rsidRPr="000C4BED" w:rsidRDefault="006E48CC" w:rsidP="00CA6257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항목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영문명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5AD1D25" w14:textId="77777777" w:rsidR="006E48CC" w:rsidRDefault="006E48CC" w:rsidP="00CA6257">
            <w:r>
              <w:t>Type &amp; Length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43EFEE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속성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584EFB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설명</w:t>
            </w:r>
          </w:p>
        </w:tc>
      </w:tr>
      <w:tr w:rsidR="00DC26F4" w14:paraId="21303CE7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A12D0" w14:textId="3A0AAC6B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판매자 ID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ACA0" w14:textId="0516833A" w:rsidR="00DC26F4" w:rsidRDefault="00DC26F4" w:rsidP="00DC26F4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eller_ID</w:t>
            </w:r>
            <w:proofErr w:type="spellEnd"/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B41BB" w14:textId="76431CA3" w:rsidR="00DC26F4" w:rsidRDefault="00DC26F4" w:rsidP="00DC26F4">
            <w:r>
              <w:rPr>
                <w:rFonts w:eastAsia="맑은 고딕" w:hint="eastAsia"/>
                <w:lang w:eastAsia="ko-KR"/>
              </w:rPr>
              <w:t xml:space="preserve">int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60FA" w14:textId="7AD41F14" w:rsidR="00DC26F4" w:rsidRPr="00BC20F5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61996" w14:textId="77777777" w:rsidR="00DC26F4" w:rsidRDefault="00DC26F4" w:rsidP="00DC26F4"/>
        </w:tc>
      </w:tr>
      <w:tr w:rsidR="00DC26F4" w14:paraId="07838FB8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D203D" w14:textId="69CF2774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상품ID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AB872" w14:textId="125FCED2" w:rsidR="00DC26F4" w:rsidRDefault="00DC26F4" w:rsidP="00DC26F4">
            <w:pPr>
              <w:rPr>
                <w:rFonts w:eastAsia="맑은 고딕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roduct_id</w:t>
            </w:r>
            <w:proofErr w:type="spellEnd"/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2EA04" w14:textId="6170DEB0" w:rsidR="00DC26F4" w:rsidRDefault="00DC26F4" w:rsidP="00DC26F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89E5B" w14:textId="3E25FACE" w:rsidR="00DC26F4" w:rsidRPr="00BC20F5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FC920" w14:textId="77777777" w:rsidR="00DC26F4" w:rsidRDefault="00DC26F4" w:rsidP="00DC26F4"/>
        </w:tc>
      </w:tr>
      <w:tr w:rsidR="00DC26F4" w14:paraId="7DB7BAA7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3A32" w14:textId="457ED6E4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상품 카테고리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46E7F" w14:textId="564CB5F0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_category</w:t>
            </w:r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FF246" w14:textId="28B69336" w:rsidR="00DC26F4" w:rsidRDefault="00DC26F4" w:rsidP="00DC26F4">
            <w:r>
              <w:t>VARCHAR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E5618" w14:textId="511273A9" w:rsidR="00DC26F4" w:rsidRDefault="00DC26F4" w:rsidP="00DC26F4"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E1C9" w14:textId="77777777" w:rsidR="00DC26F4" w:rsidRDefault="00DC26F4" w:rsidP="00DC26F4"/>
        </w:tc>
      </w:tr>
      <w:tr w:rsidR="00DC26F4" w14:paraId="221266BA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3712" w14:textId="7C6CF261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상품명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69458" w14:textId="3946A0C3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_title</w:t>
            </w:r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F89" w14:textId="317EB39D" w:rsidR="00DC26F4" w:rsidRDefault="00DC26F4" w:rsidP="00DC26F4">
            <w:r>
              <w:t>VARCHAR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C041F" w14:textId="355EBAF8" w:rsidR="00DC26F4" w:rsidRDefault="00DC26F4" w:rsidP="00DC26F4"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6DB93" w14:textId="77777777" w:rsidR="00DC26F4" w:rsidRDefault="00DC26F4" w:rsidP="00DC26F4"/>
        </w:tc>
      </w:tr>
      <w:tr w:rsidR="00DC26F4" w14:paraId="62FB5FBE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93E79" w14:textId="11BE6EAA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>가격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E9607" w14:textId="3C2E3D05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_price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E5DDC" w14:textId="59F29AE6" w:rsidR="00DC26F4" w:rsidRDefault="00DC26F4" w:rsidP="00DC26F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087" w14:textId="20EDED85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DBB68" w14:textId="77777777" w:rsidR="00DC26F4" w:rsidRDefault="00DC26F4" w:rsidP="00DC26F4"/>
        </w:tc>
      </w:tr>
      <w:tr w:rsidR="00DC26F4" w14:paraId="2612B818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4E97E" w14:textId="52441920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재고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E6F13" w14:textId="15FA817F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 stock</w:t>
            </w:r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7FFBF" w14:textId="207B8CA1" w:rsidR="00DC26F4" w:rsidRDefault="00DC26F4" w:rsidP="00DC26F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260C" w14:textId="25C9076E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F3DCE" w14:textId="77777777" w:rsidR="00DC26F4" w:rsidRDefault="00DC26F4" w:rsidP="00DC26F4"/>
        </w:tc>
      </w:tr>
      <w:tr w:rsidR="00DC26F4" w14:paraId="41D2760A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D2ECB" w14:textId="43F37540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상태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F387" w14:textId="28689AD5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_status</w:t>
            </w:r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37907" w14:textId="7741C9D8" w:rsidR="00DC26F4" w:rsidRDefault="00DC26F4" w:rsidP="00DC26F4">
            <w:r>
              <w:t>VARCHAR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6EC77" w14:textId="1AEC273F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A72CA" w14:textId="77777777" w:rsidR="00DC26F4" w:rsidRDefault="00DC26F4" w:rsidP="00DC26F4"/>
        </w:tc>
      </w:tr>
      <w:tr w:rsidR="00DC26F4" w14:paraId="78C130B8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AE3F0" w14:textId="3D9EEFB4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할인율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73418" w14:textId="6A10A321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 _</w:t>
            </w:r>
            <w:proofErr w:type="spellStart"/>
            <w:r>
              <w:rPr>
                <w:rFonts w:eastAsia="맑은 고딕" w:hint="eastAsia"/>
                <w:lang w:eastAsia="ko-KR"/>
              </w:rPr>
              <w:t>discount_percentage</w:t>
            </w:r>
            <w:proofErr w:type="spellEnd"/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6689F" w14:textId="46CC6FE5" w:rsidR="00DC26F4" w:rsidRDefault="00DC26F4" w:rsidP="00DC26F4">
            <w:r>
              <w:rPr>
                <w:rFonts w:eastAsia="맑은 고딕" w:hint="eastAsia"/>
                <w:lang w:eastAsia="ko-KR"/>
              </w:rPr>
              <w:t>int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83E74" w14:textId="519C49FB" w:rsidR="00DC26F4" w:rsidRPr="00AB6C66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5CE" w14:textId="533E65A4" w:rsidR="00DC26F4" w:rsidRPr="00AB6C66" w:rsidRDefault="00DC26F4" w:rsidP="00DC26F4">
            <w:pPr>
              <w:rPr>
                <w:rFonts w:eastAsia="맑은 고딕" w:hint="eastAsia"/>
                <w:lang w:eastAsia="ko-KR"/>
              </w:rPr>
            </w:pPr>
          </w:p>
        </w:tc>
      </w:tr>
      <w:tr w:rsidR="00DC26F4" w14:paraId="1213AE14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70E96" w14:textId="50969C55" w:rsidR="00DC26F4" w:rsidRDefault="00DC26F4" w:rsidP="00DC26F4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할인기간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76131" w14:textId="1AA02478" w:rsidR="00DC26F4" w:rsidRDefault="00DC26F4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 xml:space="preserve">roduct _ </w:t>
            </w:r>
            <w:proofErr w:type="spellStart"/>
            <w:r>
              <w:rPr>
                <w:rFonts w:eastAsia="맑은 고딕" w:hint="eastAsia"/>
                <w:lang w:eastAsia="ko-KR"/>
              </w:rPr>
              <w:t>discount_start_end</w:t>
            </w:r>
            <w:proofErr w:type="spellEnd"/>
            <w:r>
              <w:t>#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86054" w14:textId="0117DFDF" w:rsidR="00DC26F4" w:rsidRDefault="00DC26F4" w:rsidP="00DC26F4">
            <w:r>
              <w:t>VARCHAR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53F4" w14:textId="6850B0B6" w:rsidR="00DC26F4" w:rsidRDefault="00DC26F4" w:rsidP="00DC26F4"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57E85" w14:textId="0224909D" w:rsidR="00DC26F4" w:rsidRDefault="00DC26F4" w:rsidP="00DC26F4"/>
        </w:tc>
      </w:tr>
      <w:tr w:rsidR="001A7011" w14:paraId="704571E9" w14:textId="77777777" w:rsidTr="00DC26F4"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4C858" w14:textId="288721DF" w:rsidR="001A7011" w:rsidRDefault="00A83163" w:rsidP="00A83163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이미지</w:t>
            </w:r>
          </w:p>
        </w:tc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6CE48" w14:textId="3724F89D" w:rsidR="001A7011" w:rsidRDefault="00A83163" w:rsidP="00DC26F4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P</w:t>
            </w:r>
            <w:r>
              <w:rPr>
                <w:rFonts w:eastAsia="맑은 고딕" w:hint="eastAsia"/>
                <w:lang w:eastAsia="ko-KR"/>
              </w:rPr>
              <w:t>roduct_image</w:t>
            </w:r>
            <w:proofErr w:type="spellEnd"/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472BA" w14:textId="1C16F26E" w:rsidR="001A7011" w:rsidRPr="00A83163" w:rsidRDefault="00A83163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varchar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29DA" w14:textId="1A30BA78" w:rsidR="001A7011" w:rsidRDefault="00A83163" w:rsidP="00DC26F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I/O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C79B2" w14:textId="77777777" w:rsidR="001A7011" w:rsidRDefault="001A7011" w:rsidP="00DC26F4"/>
        </w:tc>
      </w:tr>
    </w:tbl>
    <w:p w14:paraId="36FBBC9F" w14:textId="77777777" w:rsidR="006E48CC" w:rsidRDefault="006E48CC" w:rsidP="006E48CC">
      <w:pPr>
        <w:pStyle w:val="21"/>
      </w:pPr>
      <w:r>
        <w:t xml:space="preserve">3. </w:t>
      </w:r>
      <w:proofErr w:type="spellStart"/>
      <w:r>
        <w:t>이벤트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내용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6E48CC" w14:paraId="10471529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7FEB70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이벤트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0781310" w14:textId="77777777" w:rsidR="006E48CC" w:rsidRDefault="006E48CC" w:rsidP="00CA6257">
            <w:r>
              <w:rPr>
                <w:rFonts w:ascii="맑은 고딕" w:eastAsia="맑은 고딕" w:hAnsi="맑은 고딕" w:hint="eastAsia"/>
                <w:lang w:eastAsia="ko-KR"/>
              </w:rPr>
              <w:t>관련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모듈</w:t>
            </w:r>
            <w:r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화면</w:t>
            </w:r>
            <w:r>
              <w:t>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800B88" w14:textId="77777777" w:rsidR="006E48CC" w:rsidRPr="000C4BED" w:rsidRDefault="006E48CC" w:rsidP="00CA6257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처리내용</w:t>
            </w:r>
          </w:p>
        </w:tc>
      </w:tr>
      <w:tr w:rsidR="006E48CC" w14:paraId="1149C57B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37494" w14:textId="3997A900" w:rsidR="006E48CC" w:rsidRPr="008642AA" w:rsidRDefault="001A7011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가게선택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0B76" w14:textId="5962FC7C" w:rsidR="006E48CC" w:rsidRDefault="001A7011" w:rsidP="00CA6257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selectbox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08276" w14:textId="64C2F0A8" w:rsidR="006E48CC" w:rsidRDefault="001A7011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seller세션에 해당하는 가게 목록 출력</w:t>
            </w:r>
            <w:r w:rsidR="0019106F">
              <w:rPr>
                <w:rFonts w:ascii="맑은 고딕" w:eastAsia="맑은 고딕" w:hAnsi="맑은 고딕" w:cs="맑은 고딕" w:hint="eastAsia"/>
                <w:lang w:eastAsia="ko-KR"/>
              </w:rPr>
              <w:t>.</w:t>
            </w:r>
          </w:p>
        </w:tc>
      </w:tr>
      <w:tr w:rsidR="006E48CC" w14:paraId="09423820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C6A4" w14:textId="234EE846" w:rsidR="006E48CC" w:rsidRPr="008642AA" w:rsidRDefault="001A7011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카테고리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65BF2" w14:textId="0DBD50C7" w:rsidR="006E48CC" w:rsidRDefault="001A7011" w:rsidP="00CA6257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radiobox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08A3" w14:textId="703718FD" w:rsidR="006E48CC" w:rsidRPr="003B522E" w:rsidRDefault="001A7011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카테고리를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선택한다</w:t>
            </w:r>
          </w:p>
        </w:tc>
      </w:tr>
      <w:tr w:rsidR="006E48CC" w14:paraId="2B1126DA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FCE1C" w14:textId="61F160A9" w:rsidR="006E48CC" w:rsidRPr="008642AA" w:rsidRDefault="001A7011" w:rsidP="00CA6257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이미지업로드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2E1A2" w14:textId="77777777" w:rsidR="006E48CC" w:rsidRDefault="006E48CC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6FF69" w14:textId="05E53DA2" w:rsidR="006E48CC" w:rsidRDefault="00A83163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이미지를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uuid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형식으로 업로드한다.</w:t>
            </w:r>
          </w:p>
        </w:tc>
      </w:tr>
      <w:tr w:rsidR="006E48CC" w14:paraId="30C5A123" w14:textId="77777777" w:rsidTr="00CA625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C4C84" w14:textId="20E89CD8" w:rsidR="006E48CC" w:rsidRPr="008642AA" w:rsidRDefault="00A83163" w:rsidP="00CA625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입력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3D32" w14:textId="77777777" w:rsidR="006E48CC" w:rsidRDefault="006E48CC" w:rsidP="00CA6257">
            <w:pPr>
              <w:rPr>
                <w:lang w:eastAsia="ko-KR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86774" w14:textId="7E7E283E" w:rsidR="006E48CC" w:rsidRDefault="00A83163" w:rsidP="00CA62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상품을 등록한다.</w:t>
            </w:r>
          </w:p>
        </w:tc>
      </w:tr>
    </w:tbl>
    <w:p w14:paraId="28C386F2" w14:textId="77777777" w:rsidR="006E48CC" w:rsidRDefault="006E48CC" w:rsidP="006E48CC">
      <w:pPr>
        <w:rPr>
          <w:rFonts w:eastAsia="맑은 고딕"/>
          <w:lang w:eastAsia="ko-KR"/>
        </w:rPr>
      </w:pPr>
    </w:p>
    <w:p w14:paraId="701CB379" w14:textId="77777777" w:rsidR="006E48CC" w:rsidRDefault="006E48CC" w:rsidP="006E48CC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181E26B1" w14:textId="77777777" w:rsidR="006E48CC" w:rsidRPr="000C4BED" w:rsidRDefault="006E48CC" w:rsidP="006E48CC">
      <w:pPr>
        <w:rPr>
          <w:rFonts w:eastAsia="맑은 고딕"/>
          <w:lang w:eastAsia="ko-KR"/>
        </w:rPr>
      </w:pPr>
    </w:p>
    <w:p w14:paraId="583C64FC" w14:textId="77777777" w:rsidR="006E48CC" w:rsidRDefault="006E48CC" w:rsidP="003B522E">
      <w:pPr>
        <w:rPr>
          <w:rFonts w:eastAsia="맑은 고딕"/>
          <w:lang w:eastAsia="ko-KR"/>
        </w:rPr>
      </w:pPr>
    </w:p>
    <w:p w14:paraId="5468274F" w14:textId="77777777" w:rsidR="003B522E" w:rsidRPr="000C4BED" w:rsidRDefault="003B522E" w:rsidP="003B522E">
      <w:pPr>
        <w:rPr>
          <w:rFonts w:eastAsia="맑은 고딕"/>
          <w:lang w:eastAsia="ko-KR"/>
        </w:rPr>
      </w:pPr>
    </w:p>
    <w:sectPr w:rsidR="003B522E" w:rsidRPr="000C4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920731">
    <w:abstractNumId w:val="8"/>
  </w:num>
  <w:num w:numId="2" w16cid:durableId="853692784">
    <w:abstractNumId w:val="6"/>
  </w:num>
  <w:num w:numId="3" w16cid:durableId="1581984064">
    <w:abstractNumId w:val="5"/>
  </w:num>
  <w:num w:numId="4" w16cid:durableId="2142381070">
    <w:abstractNumId w:val="4"/>
  </w:num>
  <w:num w:numId="5" w16cid:durableId="1706518478">
    <w:abstractNumId w:val="7"/>
  </w:num>
  <w:num w:numId="6" w16cid:durableId="630283463">
    <w:abstractNumId w:val="3"/>
  </w:num>
  <w:num w:numId="7" w16cid:durableId="703604078">
    <w:abstractNumId w:val="2"/>
  </w:num>
  <w:num w:numId="8" w16cid:durableId="1354184040">
    <w:abstractNumId w:val="1"/>
  </w:num>
  <w:num w:numId="9" w16cid:durableId="7266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F0"/>
    <w:rsid w:val="00034616"/>
    <w:rsid w:val="0006063C"/>
    <w:rsid w:val="000C4BED"/>
    <w:rsid w:val="000F458F"/>
    <w:rsid w:val="00140AFC"/>
    <w:rsid w:val="0015074B"/>
    <w:rsid w:val="0019106F"/>
    <w:rsid w:val="001A7011"/>
    <w:rsid w:val="001C412E"/>
    <w:rsid w:val="001E3182"/>
    <w:rsid w:val="00216E33"/>
    <w:rsid w:val="00222483"/>
    <w:rsid w:val="0029639D"/>
    <w:rsid w:val="002E5566"/>
    <w:rsid w:val="00326F90"/>
    <w:rsid w:val="003B522E"/>
    <w:rsid w:val="003C0FF2"/>
    <w:rsid w:val="00444D68"/>
    <w:rsid w:val="004E03D6"/>
    <w:rsid w:val="0055631B"/>
    <w:rsid w:val="005B02FA"/>
    <w:rsid w:val="00610E12"/>
    <w:rsid w:val="00691BDA"/>
    <w:rsid w:val="006E48CC"/>
    <w:rsid w:val="007435A9"/>
    <w:rsid w:val="0074449B"/>
    <w:rsid w:val="00751D44"/>
    <w:rsid w:val="007845F2"/>
    <w:rsid w:val="00821BB6"/>
    <w:rsid w:val="008642AA"/>
    <w:rsid w:val="009E6547"/>
    <w:rsid w:val="00A12BC3"/>
    <w:rsid w:val="00A83163"/>
    <w:rsid w:val="00AA1D8D"/>
    <w:rsid w:val="00AA2C7F"/>
    <w:rsid w:val="00AB01F5"/>
    <w:rsid w:val="00AB6C66"/>
    <w:rsid w:val="00B47730"/>
    <w:rsid w:val="00B87686"/>
    <w:rsid w:val="00BC20F5"/>
    <w:rsid w:val="00BE41EA"/>
    <w:rsid w:val="00C02E87"/>
    <w:rsid w:val="00C23076"/>
    <w:rsid w:val="00C41955"/>
    <w:rsid w:val="00C466BE"/>
    <w:rsid w:val="00CB0664"/>
    <w:rsid w:val="00DA074E"/>
    <w:rsid w:val="00DC26F4"/>
    <w:rsid w:val="00DE2247"/>
    <w:rsid w:val="00E369D1"/>
    <w:rsid w:val="00F45204"/>
    <w:rsid w:val="00F45552"/>
    <w:rsid w:val="00F62246"/>
    <w:rsid w:val="00F70C48"/>
    <w:rsid w:val="00F91AA3"/>
    <w:rsid w:val="00FA7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F84B9"/>
  <w14:defaultImageDpi w14:val="300"/>
  <w15:docId w15:val="{7B93FD2A-885F-4659-A308-E85CFB97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739</Words>
  <Characters>4213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우주연</cp:lastModifiedBy>
  <cp:revision>2</cp:revision>
  <dcterms:created xsi:type="dcterms:W3CDTF">2025-04-14T13:15:00Z</dcterms:created>
  <dcterms:modified xsi:type="dcterms:W3CDTF">2025-04-14T13:15:00Z</dcterms:modified>
  <cp:category/>
</cp:coreProperties>
</file>